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Calibri" w:hAnsi="Calibri" w:eastAsia="微软雅黑"/>
          <w:b/>
        </w:rPr>
        <w:t>qcgui 使用手册</w:t>
      </w:r>
    </w:p>
    <w:p>
      <w:r>
        <w:rPr>
          <w:rFonts w:ascii="Calibri" w:hAnsi="Calibri" w:eastAsia="微软雅黑"/>
        </w:rPr>
        <w:t>量子化学计算工作台 · ORCA 6.1.1 · 网页界面</w:t>
      </w:r>
    </w:p>
    <w:p>
      <w:pPr>
        <w:pStyle w:val="Heading1"/>
      </w:pPr>
      <w:r>
        <w:rPr>
          <w:rFonts w:ascii="Calibri" w:hAnsi="Calibri" w:eastAsia="微软雅黑"/>
          <w:b/>
        </w:rPr>
        <w:t>目录</w:t>
      </w:r>
    </w:p>
    <w:p>
      <w:pPr>
        <w:ind w:left="420" w:hanging="240"/>
      </w:pPr>
      <w:r>
        <w:rPr>
          <w:rFonts w:ascii="Calibri" w:hAnsi="Calibri" w:eastAsia="微软雅黑"/>
        </w:rPr>
        <w:t>1. 五分钟上手</w:t>
      </w:r>
    </w:p>
    <w:p>
      <w:pPr>
        <w:ind w:left="420" w:hanging="240"/>
      </w:pPr>
      <w:r>
        <w:rPr>
          <w:rFonts w:ascii="Calibri" w:hAnsi="Calibri" w:eastAsia="微软雅黑"/>
        </w:rPr>
        <w:t>2. 界面总览</w:t>
      </w:r>
    </w:p>
    <w:p>
      <w:pPr>
        <w:ind w:left="420" w:hanging="240"/>
      </w:pPr>
      <w:r>
        <w:rPr>
          <w:rFonts w:ascii="Calibri" w:hAnsi="Calibri" w:eastAsia="微软雅黑"/>
        </w:rPr>
        <w:t>3. 载入分子</w:t>
      </w:r>
    </w:p>
    <w:p>
      <w:pPr>
        <w:ind w:left="420" w:hanging="240"/>
      </w:pPr>
      <w:r>
        <w:rPr>
          <w:rFonts w:ascii="Calibri" w:hAnsi="Calibri" w:eastAsia="微软雅黑"/>
        </w:rPr>
        <w:t>4. 配方：不用记关键词</w:t>
      </w:r>
    </w:p>
    <w:p>
      <w:pPr>
        <w:ind w:left="420" w:hanging="240"/>
      </w:pPr>
      <w:r>
        <w:rPr>
          <w:rFonts w:ascii="Calibri" w:hAnsi="Calibri" w:eastAsia="微软雅黑"/>
        </w:rPr>
        <w:t>5. 七种任务类型</w:t>
      </w:r>
    </w:p>
    <w:p>
      <w:pPr>
        <w:ind w:left="420" w:hanging="240"/>
      </w:pPr>
      <w:r>
        <w:rPr>
          <w:rFonts w:ascii="Calibri" w:hAnsi="Calibri" w:eastAsia="微软雅黑"/>
        </w:rPr>
        <w:t>6. 看结果</w:t>
      </w:r>
    </w:p>
    <w:p>
      <w:pPr>
        <w:ind w:left="420" w:hanging="240"/>
      </w:pPr>
      <w:r>
        <w:rPr>
          <w:rFonts w:ascii="Calibri" w:hAnsi="Calibri" w:eastAsia="微软雅黑"/>
        </w:rPr>
        <w:t>7. 分子轨道</w:t>
      </w:r>
    </w:p>
    <w:p>
      <w:pPr>
        <w:ind w:left="420" w:hanging="240"/>
      </w:pPr>
      <w:r>
        <w:rPr>
          <w:rFonts w:ascii="Calibri" w:hAnsi="Calibri" w:eastAsia="微软雅黑"/>
        </w:rPr>
        <w:t>8. 几何血缘：算完一步接着算下一步</w:t>
      </w:r>
    </w:p>
    <w:p>
      <w:pPr>
        <w:ind w:left="420" w:hanging="240"/>
      </w:pPr>
      <w:r>
        <w:rPr>
          <w:rFonts w:ascii="Calibri" w:hAnsi="Calibri" w:eastAsia="微软雅黑"/>
        </w:rPr>
        <w:t>9. 批量相对能量</w:t>
      </w:r>
    </w:p>
    <w:p>
      <w:pPr>
        <w:ind w:left="420" w:hanging="240"/>
      </w:pPr>
      <w:r>
        <w:rPr>
          <w:rFonts w:ascii="Calibri" w:hAnsi="Calibri" w:eastAsia="微软雅黑"/>
        </w:rPr>
        <w:t>10. 外部工具：Multiwfn / Avogadro2</w:t>
      </w:r>
    </w:p>
    <w:p>
      <w:pPr>
        <w:ind w:left="420" w:hanging="240"/>
      </w:pPr>
      <w:r>
        <w:rPr>
          <w:rFonts w:ascii="Calibri" w:hAnsi="Calibri" w:eastAsia="微软雅黑"/>
        </w:rPr>
        <w:t>11. 数据存在哪、怎么导出</w:t>
      </w:r>
    </w:p>
    <w:p>
      <w:pPr>
        <w:ind w:left="420" w:hanging="240"/>
      </w:pPr>
      <w:r>
        <w:rPr>
          <w:rFonts w:ascii="Calibri" w:hAnsi="Calibri" w:eastAsia="微软雅黑"/>
        </w:rPr>
        <w:t>12. 性能与资源：这台机器能算什么</w:t>
      </w:r>
    </w:p>
    <w:p>
      <w:pPr>
        <w:ind w:left="420" w:hanging="240"/>
      </w:pPr>
      <w:r>
        <w:rPr>
          <w:rFonts w:ascii="Calibri" w:hAnsi="Calibri" w:eastAsia="微软雅黑"/>
        </w:rPr>
        <w:t>13. 避坑清单</w:t>
      </w:r>
    </w:p>
    <w:p>
      <w:pPr>
        <w:ind w:left="420" w:hanging="240"/>
      </w:pPr>
      <w:r>
        <w:rPr>
          <w:rFonts w:ascii="Calibri" w:hAnsi="Calibri" w:eastAsia="微软雅黑"/>
        </w:rPr>
        <w:t>14. 出问题了怎么办</w:t>
      </w:r>
    </w:p>
    <w:p>
      <w:pPr>
        <w:ind w:left="420" w:hanging="240"/>
      </w:pPr>
      <w:r>
        <w:rPr>
          <w:rFonts w:ascii="Calibri" w:hAnsi="Calibri" w:eastAsia="微软雅黑"/>
        </w:rPr>
        <w:t>15. 附录：界面参数速查</w:t>
      </w:r>
    </w:p>
    <w:p>
      <w:pPr>
        <w:pStyle w:val="Heading1"/>
      </w:pPr>
      <w:r>
        <w:rPr>
          <w:rFonts w:ascii="Calibri" w:hAnsi="Calibri" w:eastAsia="微软雅黑"/>
          <w:b/>
        </w:rPr>
        <w:t>一、五分钟上手</w:t>
      </w:r>
    </w:p>
    <w:p>
      <w:r>
        <w:rPr>
          <w:rFonts w:ascii="Calibri" w:hAnsi="Calibri" w:eastAsia="微软雅黑"/>
          <w:b/>
        </w:rPr>
        <w:t>启动</w:t>
      </w:r>
      <w:r>
        <w:rPr>
          <w:rFonts w:ascii="Calibri" w:hAnsi="Calibri" w:eastAsia="微软雅黑"/>
        </w:rPr>
        <w:t xml:space="preserve">：双击桌面上的 </w:t>
      </w:r>
      <w:r>
        <w:rPr>
          <w:rFonts w:ascii="Calibri" w:hAnsi="Calibri" w:eastAsia="微软雅黑"/>
          <w:b/>
        </w:rPr>
        <w:t>qcgui 量化计算工作台</w:t>
      </w:r>
      <w:r>
        <w:rPr>
          <w:rFonts w:ascii="Calibri" w:hAnsi="Calibri" w:eastAsia="微软雅黑"/>
        </w:rPr>
        <w:t xml:space="preserve">。浏览器会自动打开 </w:t>
      </w:r>
      <w:r>
        <w:rPr>
          <w:rFonts w:ascii="Consolas" w:hAnsi="Consolas" w:eastAsia="Consolas"/>
          <w:sz w:val="19"/>
        </w:rPr>
        <w:t>http://127.0.0.1:8760/</w:t>
      </w:r>
      <w:r>
        <w:rPr>
          <w:rFonts w:ascii="Calibri" w:hAnsi="Calibri" w:eastAsia="微软雅黑"/>
        </w:rPr>
        <w:t>。</w:t>
      </w:r>
    </w:p>
    <w:p>
      <w:r>
        <w:rPr>
          <w:rFonts w:ascii="Calibri" w:hAnsi="Calibri" w:eastAsia="微软雅黑"/>
          <w:b/>
        </w:rPr>
        <w:t>关掉</w:t>
      </w:r>
      <w:r>
        <w:rPr>
          <w:rFonts w:ascii="Calibri" w:hAnsi="Calibri" w:eastAsia="微软雅黑"/>
        </w:rPr>
        <w:t xml:space="preserve">：界面里 </w:t>
      </w:r>
      <w:r>
        <w:rPr>
          <w:rFonts w:ascii="Calibri" w:hAnsi="Calibri" w:eastAsia="微软雅黑"/>
          <w:b/>
        </w:rPr>
        <w:t>设置 → 关闭服务</w:t>
      </w:r>
      <w:r>
        <w:rPr>
          <w:rFonts w:ascii="Calibri" w:hAnsi="Calibri" w:eastAsia="微软雅黑"/>
        </w:rPr>
        <w:t>。不要用任务管理器杀进程，也不要点浏览器标签页关闭（那只关页面，服务还在跑）。</w:t>
      </w:r>
    </w:p>
    <w:p>
      <w:r>
        <w:rPr>
          <w:rFonts w:ascii="Calibri" w:hAnsi="Calibri" w:eastAsia="微软雅黑"/>
          <w:b/>
        </w:rPr>
        <w:t>算第一个能量</w:t>
      </w:r>
      <w:r>
        <w:rPr>
          <w:rFonts w:ascii="Calibri" w:hAnsi="Calibri" w:eastAsia="微软雅黑"/>
        </w:rPr>
        <w:t>（约 1 分钟）：</w:t>
      </w:r>
    </w:p>
    <w:p>
      <w:pPr>
        <w:ind w:left="420" w:hanging="240"/>
      </w:pPr>
      <w:r>
        <w:rPr>
          <w:rFonts w:ascii="Calibri" w:hAnsi="Calibri" w:eastAsia="微软雅黑"/>
        </w:rPr>
        <w:t xml:space="preserve">1. 左栏「示例结构…」下拉里选 </w:t>
      </w:r>
      <w:r>
        <w:rPr>
          <w:rFonts w:ascii="Calibri" w:hAnsi="Calibri" w:eastAsia="微软雅黑"/>
          <w:b/>
        </w:rPr>
        <w:t>water.xyz</w:t>
      </w:r>
    </w:p>
    <w:p>
      <w:pPr>
        <w:ind w:left="420" w:hanging="240"/>
      </w:pPr>
      <w:r>
        <w:rPr>
          <w:rFonts w:ascii="Calibri" w:hAnsi="Calibri" w:eastAsia="微软雅黑"/>
        </w:rPr>
        <w:t xml:space="preserve">2. 「配方（预设）」选 </w:t>
      </w:r>
      <w:r>
        <w:rPr>
          <w:rFonts w:ascii="Calibri" w:hAnsi="Calibri" w:eastAsia="微软雅黑"/>
          <w:b/>
        </w:rPr>
        <w:t>★ DEBUG SP (HF/STO-3G)</w:t>
      </w:r>
    </w:p>
    <w:p>
      <w:pPr>
        <w:ind w:left="420" w:hanging="240"/>
      </w:pPr>
      <w:r>
        <w:rPr>
          <w:rFonts w:ascii="Calibri" w:hAnsi="Calibri" w:eastAsia="微软雅黑"/>
        </w:rPr>
        <w:t xml:space="preserve">3. 点 </w:t>
      </w:r>
      <w:r>
        <w:rPr>
          <w:rFonts w:ascii="Calibri" w:hAnsi="Calibri" w:eastAsia="微软雅黑"/>
          <w:b/>
        </w:rPr>
        <w:t>▶ 运行</w:t>
      </w:r>
    </w:p>
    <w:p>
      <w:r>
        <w:rPr>
          <w:rFonts w:ascii="Calibri" w:hAnsi="Calibri" w:eastAsia="微软雅黑"/>
        </w:rPr>
        <w:t>底部「运行日志」会实时滚动 ORCA 的输出。跑完后右栏「任务」列表里出现一条绿点记录，点它，结果面板显示单点能。</w:t>
      </w:r>
    </w:p>
    <w:p>
      <w:r>
        <w:rPr>
          <w:rFonts w:ascii="Calibri" w:hAnsi="Calibri" w:eastAsia="微软雅黑"/>
          <w:b/>
        </w:rPr>
        <w:t>算一个像样的优化 + 频率</w:t>
      </w:r>
      <w:r>
        <w:rPr>
          <w:rFonts w:ascii="Calibri" w:hAnsi="Calibri" w:eastAsia="微软雅黑"/>
        </w:rPr>
        <w:t>（约 10 分钟，以水为例）：</w:t>
      </w:r>
    </w:p>
    <w:p>
      <w:pPr>
        <w:ind w:left="420" w:hanging="240"/>
      </w:pPr>
      <w:r>
        <w:rPr>
          <w:rFonts w:ascii="Calibri" w:hAnsi="Calibri" w:eastAsia="微软雅黑"/>
        </w:rPr>
        <w:t>1. 载入分子</w:t>
      </w:r>
    </w:p>
    <w:p>
      <w:pPr>
        <w:ind w:left="420" w:hanging="240"/>
      </w:pPr>
      <w:r>
        <w:rPr>
          <w:rFonts w:ascii="Calibri" w:hAnsi="Calibri" w:eastAsia="微软雅黑"/>
        </w:rPr>
        <w:t xml:space="preserve">2. 配方选 </w:t>
      </w:r>
      <w:r>
        <w:rPr>
          <w:rFonts w:ascii="Calibri" w:hAnsi="Calibri" w:eastAsia="微软雅黑"/>
          <w:b/>
        </w:rPr>
        <w:t>★ OPT + FREQ (B3LYP-D4/def2-TZVPP)</w:t>
      </w:r>
    </w:p>
    <w:p>
      <w:pPr>
        <w:ind w:left="420" w:hanging="240"/>
      </w:pPr>
      <w:r>
        <w:rPr>
          <w:rFonts w:ascii="Calibri" w:hAnsi="Calibri" w:eastAsia="微软雅黑"/>
        </w:rPr>
        <w:t xml:space="preserve">3. 点 </w:t>
      </w:r>
      <w:r>
        <w:rPr>
          <w:rFonts w:ascii="Calibri" w:hAnsi="Calibri" w:eastAsia="微软雅黑"/>
          <w:b/>
        </w:rPr>
        <w:t>▶ 运行</w:t>
      </w:r>
    </w:p>
    <w:p>
      <w:r>
        <w:rPr>
          <w:rFonts w:ascii="Calibri" w:hAnsi="Calibri" w:eastAsia="微软雅黑"/>
        </w:rPr>
        <w:t>跑完在结果面板能看到：优化后的几何、热化学五项（ZPE / 内能 / 焓 / 自由能 / 熵）、振动频率和</w:t>
      </w:r>
      <w:r>
        <w:rPr>
          <w:rFonts w:ascii="Calibri" w:hAnsi="Calibri" w:eastAsia="微软雅黑"/>
          <w:b/>
        </w:rPr>
        <w:t>虚频数</w:t>
      </w:r>
      <w:r>
        <w:rPr>
          <w:rFonts w:ascii="Calibri" w:hAnsi="Calibri" w:eastAsia="微软雅黑"/>
        </w:rPr>
        <w:t>。</w:t>
      </w:r>
    </w:p>
    <w:p>
      <w:pPr>
        <w:pStyle w:val="IntenseQuote"/>
      </w:pPr>
      <w:r>
        <w:rPr>
          <w:rFonts w:ascii="Calibri" w:hAnsi="Calibri" w:eastAsia="微软雅黑"/>
        </w:rPr>
        <w:t>记住一条：</w:t>
      </w:r>
      <w:r>
        <w:rPr>
          <w:rFonts w:ascii="Calibri" w:hAnsi="Calibri" w:eastAsia="微软雅黑"/>
          <w:b/>
        </w:rPr>
        <w:t>虚频数必须是 0 才说明优化到了极小点</w:t>
      </w:r>
      <w:r>
        <w:rPr>
          <w:rFonts w:ascii="Calibri" w:hAnsi="Calibri" w:eastAsia="微软雅黑"/>
        </w:rPr>
        <w:t>。这是判断优化成功与否的硬指标。</w:t>
      </w:r>
    </w:p>
    <w:p>
      <w:pPr>
        <w:pStyle w:val="Heading1"/>
      </w:pPr>
      <w:r>
        <w:rPr>
          <w:rFonts w:ascii="Calibri" w:hAnsi="Calibri" w:eastAsia="微软雅黑"/>
          <w:b/>
        </w:rPr>
        <w:t>二、界面总览</w:t>
      </w:r>
    </w:p>
    <w:p>
      <w:pPr>
        <w:spacing w:before="80" w:after="160"/>
        <w:ind w:left="360"/>
      </w:pPr>
      <w:r>
        <w:rPr>
          <w:rFonts w:ascii="Consolas" w:hAnsi="Consolas" w:eastAsia="Consolas"/>
          <w:sz w:val="18"/>
        </w:rPr>
        <w:t>┌──────────────────────────────────────────────────────────────────────────────┐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Fonts w:ascii="Consolas" w:hAnsi="Consolas" w:eastAsia="Consolas"/>
          <w:sz w:val="18"/>
        </w:rPr>
        <w:t>│ qcgui  量化计算工作台 · ORCA    ●引擎 ORCA  ●外部工具 3/3  ●任务  [刷新][设置]  │</w:t>
      </w:r>
      <w:r>
        <w:br/>
      </w:r>
      <w:r>
        <w:rPr>
          <w:rFonts w:ascii="Consolas" w:hAnsi="Consolas" w:eastAsia="Consolas"/>
          <w:sz w:val="18"/>
        </w:rPr>
        <w:t>├────────────────┬────────────────────────────────┬────────────────────────────┤</w:t>
      </w:r>
      <w:r>
        <w:br/>
      </w:r>
      <w:r>
        <w:rPr>
          <w:rFonts w:ascii="Consolas" w:hAnsi="Consolas" w:eastAsia="Consolas"/>
          <w:sz w:val="18"/>
        </w:rPr>
        <w:t>│ 结构            │ 分子可视化                      │ 任务                        │</w:t>
      </w:r>
      <w:r>
        <w:br/>
      </w:r>
      <w:r>
        <w:rPr>
          <w:rFonts w:ascii="Consolas" w:hAnsi="Consolas" w:eastAsia="Consolas"/>
          <w:sz w:val="18"/>
        </w:rPr>
        <w:t>│ ┌────────────┐ │ [球棍|空间填充|棍状|线框]        │ ┌────────────────────────┐ │</w:t>
      </w:r>
      <w:r>
        <w:br/>
      </w:r>
      <w:r>
        <w:rPr>
          <w:rFonts w:ascii="Consolas" w:hAnsi="Consolas" w:eastAsia="Consolas"/>
          <w:sz w:val="18"/>
        </w:rPr>
        <w:t>│ │  拖放       │ │ [按元素|按电荷] 原子编号 自转 复位│ │ 任务卡片列表            │ │</w:t>
      </w:r>
      <w:r>
        <w:br/>
      </w:r>
      <w:r>
        <w:rPr>
          <w:rFonts w:ascii="Consolas" w:hAnsi="Consolas" w:eastAsia="Consolas"/>
          <w:sz w:val="18"/>
        </w:rPr>
        <w:t>│ │  打开文件   │ │                                │ │ (点一条看结果)          │ │</w:t>
      </w:r>
      <w:r>
        <w:br/>
      </w:r>
      <w:r>
        <w:rPr>
          <w:rFonts w:ascii="Consolas" w:hAnsi="Consolas" w:eastAsia="Consolas"/>
          <w:sz w:val="18"/>
        </w:rPr>
        <w:t>│ │  从 SMILES  │ │                                │ └────────────────────────┘ │</w:t>
      </w:r>
      <w:r>
        <w:br/>
      </w:r>
      <w:r>
        <w:rPr>
          <w:rFonts w:ascii="Consolas" w:hAnsi="Consolas" w:eastAsia="Consolas"/>
          <w:sz w:val="18"/>
        </w:rPr>
        <w:t>│ └────────────┘ │           3D 画布               │ [导出 CSV]                 │</w:t>
      </w:r>
      <w:r>
        <w:br/>
      </w:r>
      <w:r>
        <w:rPr>
          <w:rFonts w:ascii="Consolas" w:hAnsi="Consolas" w:eastAsia="Consolas"/>
          <w:sz w:val="18"/>
        </w:rPr>
        <w:t>│ 示例结构 ▾      │                                ├────────────────────────────┤</w:t>
      </w:r>
      <w:r>
        <w:br/>
      </w:r>
      <w:r>
        <w:rPr>
          <w:rFonts w:ascii="Consolas" w:hAnsi="Consolas" w:eastAsia="Consolas"/>
          <w:sz w:val="18"/>
        </w:rPr>
        <w:t>│                │                                │ 结果                       │</w:t>
      </w:r>
      <w:r>
        <w:br/>
      </w:r>
      <w:r>
        <w:rPr>
          <w:rFonts w:ascii="Consolas" w:hAnsi="Consolas" w:eastAsia="Consolas"/>
          <w:sz w:val="18"/>
        </w:rPr>
        <w:t>│ 计算设置        │                                │   概要                     │</w:t>
      </w:r>
      <w:r>
        <w:br/>
      </w:r>
      <w:r>
        <w:rPr>
          <w:rFonts w:ascii="Consolas" w:hAnsi="Consolas" w:eastAsia="Consolas"/>
          <w:sz w:val="18"/>
        </w:rPr>
        <w:t>│   配方 ▾        │                                │   原子电荷 (LÖWDIN)        │</w:t>
      </w:r>
      <w:r>
        <w:br/>
      </w:r>
      <w:r>
        <w:rPr>
          <w:rFonts w:ascii="Consolas" w:hAnsi="Consolas" w:eastAsia="Consolas"/>
          <w:sz w:val="18"/>
        </w:rPr>
        <w:t>│   任务类型 ▾    │ ── 轨迹 / 能量剖面 ──           │   偶极                     │</w:t>
      </w:r>
      <w:r>
        <w:br/>
      </w:r>
      <w:r>
        <w:rPr>
          <w:rFonts w:ascii="Consolas" w:hAnsi="Consolas" w:eastAsia="Consolas"/>
          <w:sz w:val="18"/>
        </w:rPr>
        <w:t>│   方法 / 基组   │                                │   分子轨道                 │</w:t>
      </w:r>
      <w:r>
        <w:br/>
      </w:r>
      <w:r>
        <w:rPr>
          <w:rFonts w:ascii="Consolas" w:hAnsi="Consolas" w:eastAsia="Consolas"/>
          <w:sz w:val="18"/>
        </w:rPr>
        <w:t>│   溶剂 ▾        │ 用外部工具打开当前结构：         │   IRC                      │</w:t>
      </w:r>
      <w:r>
        <w:br/>
      </w:r>
      <w:r>
        <w:rPr>
          <w:rFonts w:ascii="Consolas" w:hAnsi="Consolas" w:eastAsia="Consolas"/>
          <w:sz w:val="18"/>
        </w:rPr>
        <w:t>│   几何来源 ▾    │ [Avogadro2][Multiwfn][结果文件夹]│   产出文件                 │</w:t>
      </w:r>
      <w:r>
        <w:br/>
      </w:r>
      <w:r>
        <w:rPr>
          <w:rFonts w:ascii="Consolas" w:hAnsi="Consolas" w:eastAsia="Consolas"/>
          <w:sz w:val="18"/>
        </w:rPr>
        <w:t>│   核数 / 内存   │                                │                            │</w:t>
      </w:r>
      <w:r>
        <w:br/>
      </w:r>
      <w:r>
        <w:rPr>
          <w:rFonts w:ascii="Consolas" w:hAnsi="Consolas" w:eastAsia="Consolas"/>
          <w:sz w:val="18"/>
        </w:rPr>
        <w:t>│   [▶ 运行][取消]│                                │                            │</w:t>
      </w:r>
      <w:r>
        <w:br/>
      </w:r>
      <w:r>
        <w:rPr>
          <w:rFonts w:ascii="Consolas" w:hAnsi="Consolas" w:eastAsia="Consolas"/>
          <w:sz w:val="18"/>
        </w:rPr>
        <w:t>│   批量中间体…   │                                │                            │</w:t>
      </w:r>
      <w:r>
        <w:br/>
      </w:r>
      <w:r>
        <w:rPr>
          <w:rFonts w:ascii="Consolas" w:hAnsi="Consolas" w:eastAsia="Consolas"/>
          <w:sz w:val="18"/>
        </w:rPr>
        <w:t>├────────────────┴────────────────────────────────┴────────────────────────────┤</w:t>
      </w:r>
      <w:r>
        <w:br/>
      </w:r>
      <w:r>
        <w:rPr>
          <w:rFonts w:ascii="Consolas" w:hAnsi="Consolas" w:eastAsia="Consolas"/>
          <w:sz w:val="18"/>
        </w:rPr>
        <w:t>│ 运行日志                          实时连接 ● □自动滚动 [清空]                 │</w:t>
      </w:r>
      <w:r>
        <w:br/>
      </w:r>
      <w:r>
        <w:rPr>
          <w:rFonts w:ascii="Consolas" w:hAnsi="Consolas" w:eastAsia="Consolas"/>
          <w:sz w:val="18"/>
        </w:rPr>
        <w:t>│ (ORCA 输出实时滚动)                                                           │</w:t>
      </w:r>
      <w:r>
        <w:br/>
      </w:r>
      <w:r>
        <w:rPr>
          <w:rFonts w:ascii="Consolas" w:hAnsi="Consolas" w:eastAsia="Consolas"/>
          <w:sz w:val="18"/>
        </w:rPr>
        <w:t>└──────────────────────────────────────────────────────────────────────────────┘</w:t>
      </w:r>
    </w:p>
    <w:p>
      <w:r>
        <w:rPr>
          <w:rFonts w:ascii="Calibri" w:hAnsi="Calibri" w:eastAsia="微软雅黑"/>
          <w:b/>
        </w:rPr>
        <w:t>顶栏三个状态胶囊</w:t>
      </w:r>
      <w:r>
        <w:rPr>
          <w:rFonts w:ascii="Calibri" w:hAnsi="Calibri" w:eastAsia="微软雅黑"/>
        </w:rPr>
        <w:t>是自动探测出来的，绿色表示正常：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b/>
              </w:rPr>
              <w:t>胶囊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b/>
              </w:rPr>
              <w:t>含义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b/>
              </w:rPr>
              <w:t>引擎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</w:rPr>
              <w:t>ORCA 是否找到（找不到会显示红色和原因）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b/>
              </w:rPr>
              <w:t>外部工具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</w:rPr>
              <w:t>Multiwfn / Avogadro2 / obabel 找到几个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b/>
              </w:rPr>
              <w:t>任务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</w:rPr>
              <w:t>任务数据存在哪个目录（鼠标悬停看完整路径）</w:t>
            </w:r>
          </w:p>
        </w:tc>
      </w:tr>
    </w:tbl>
    <w:p/>
    <w:p>
      <w:pPr>
        <w:pStyle w:val="Heading1"/>
      </w:pPr>
      <w:r>
        <w:rPr>
          <w:rFonts w:ascii="Calibri" w:hAnsi="Calibri" w:eastAsia="微软雅黑"/>
          <w:b/>
        </w:rPr>
        <w:t>三、载入分子</w:t>
      </w:r>
    </w:p>
    <w:p>
      <w:r>
        <w:rPr>
          <w:rFonts w:ascii="Calibri" w:hAnsi="Calibri" w:eastAsia="微软雅黑"/>
        </w:rPr>
        <w:t>三种方式，效果一样：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/>
              </w:rPr>
              <w:t>方式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/>
              </w:rPr>
              <w:t>操作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/>
              </w:rPr>
              <w:t>适用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/>
              </w:rPr>
              <w:t>拖放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</w:rPr>
              <w:t xml:space="preserve">把 </w:t>
            </w:r>
            <w:r>
              <w:rPr>
                <w:rFonts w:ascii="Consolas" w:hAnsi="Consolas" w:eastAsia="Consolas"/>
                <w:sz w:val="19"/>
              </w:rPr>
              <w:t>.xyz</w:t>
            </w:r>
            <w:r>
              <w:rPr>
                <w:rFonts w:ascii="Calibri" w:hAnsi="Calibri" w:eastAsia="微软雅黑"/>
              </w:rPr>
              <w:t xml:space="preserve"> 文件直接拖到左栏虚线框里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</w:rPr>
              <w:t>最常用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/>
              </w:rPr>
              <w:t>打开文件…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</w:rPr>
              <w:t>点按钮选文件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</w:rPr>
              <w:t>同上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/>
              </w:rPr>
              <w:t>从 SMILES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</w:rPr>
              <w:t>点按钮，粘贴 SMILES 字符串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</w:rPr>
              <w:t>手上没有结构文件时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/>
              </w:rPr>
              <w:t>示例结构…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</w:rPr>
              <w:t>下拉选择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</w:rPr>
              <w:t>试功能用</w:t>
            </w:r>
          </w:p>
        </w:tc>
      </w:tr>
    </w:tbl>
    <w:p/>
    <w:p>
      <w:r>
        <w:rPr>
          <w:rFonts w:ascii="Calibri" w:hAnsi="Calibri" w:eastAsia="微软雅黑"/>
        </w:rPr>
        <w:t>载入后左栏显示</w:t>
      </w:r>
      <w:r>
        <w:rPr>
          <w:rFonts w:ascii="Calibri" w:hAnsi="Calibri" w:eastAsia="微软雅黑"/>
          <w:b/>
        </w:rPr>
        <w:t>名称 / 式量 / 原子数 / 电荷多重度</w:t>
      </w:r>
      <w:r>
        <w:rPr>
          <w:rFonts w:ascii="Calibri" w:hAnsi="Calibri" w:eastAsia="微软雅黑"/>
        </w:rPr>
        <w:t>，中栏画出 3D 结构。</w:t>
      </w:r>
    </w:p>
    <w:p>
      <w:pPr>
        <w:pStyle w:val="Heading2"/>
      </w:pPr>
      <w:r>
        <w:rPr>
          <w:rFonts w:ascii="Calibri" w:hAnsi="Calibri" w:eastAsia="微软雅黑"/>
          <w:b/>
        </w:rPr>
        <w:t>电荷与多重度</w:t>
      </w:r>
    </w:p>
    <w:p>
      <w:r>
        <w:rPr>
          <w:rFonts w:ascii="Calibri" w:hAnsi="Calibri" w:eastAsia="微软雅黑"/>
        </w:rPr>
        <w:t>载入结构后</w:t>
      </w:r>
      <w:r>
        <w:rPr>
          <w:rFonts w:ascii="Calibri" w:hAnsi="Calibri" w:eastAsia="微软雅黑"/>
          <w:b/>
        </w:rPr>
        <w:t>务必核对这两项</w:t>
      </w:r>
      <w:r>
        <w:rPr>
          <w:rFonts w:ascii="Calibri" w:hAnsi="Calibri" w:eastAsia="微软雅黑"/>
        </w:rPr>
        <w:t>，它们直接决定计算对不对：</w:t>
      </w:r>
    </w:p>
    <w:p>
      <w:pPr>
        <w:pStyle w:val="ListBullet"/>
      </w:pPr>
      <w:r>
        <w:rPr>
          <w:rFonts w:ascii="Calibri" w:hAnsi="Calibri" w:eastAsia="微软雅黑"/>
          <w:b/>
        </w:rPr>
        <w:t>电荷</w:t>
      </w:r>
      <w:r>
        <w:rPr>
          <w:rFonts w:ascii="Calibri" w:hAnsi="Calibri" w:eastAsia="微软雅黑"/>
        </w:rPr>
        <w:t>：中性分子填 0，阴离子填 −1，阳离子填 +1</w:t>
      </w:r>
    </w:p>
    <w:p>
      <w:pPr>
        <w:pStyle w:val="ListBullet"/>
      </w:pPr>
      <w:r>
        <w:rPr>
          <w:rFonts w:ascii="Calibri" w:hAnsi="Calibri" w:eastAsia="微软雅黑"/>
          <w:b/>
        </w:rPr>
        <w:t>多重度</w:t>
      </w:r>
      <w:r>
        <w:rPr>
          <w:rFonts w:ascii="Calibri" w:hAnsi="Calibri" w:eastAsia="微软雅黑"/>
        </w:rPr>
        <w:t xml:space="preserve">：闭壳层单重态填 </w:t>
      </w:r>
      <w:r>
        <w:rPr>
          <w:rFonts w:ascii="Calibri" w:hAnsi="Calibri" w:eastAsia="微软雅黑"/>
          <w:b/>
        </w:rPr>
        <w:t>1</w:t>
      </w:r>
      <w:r>
        <w:rPr>
          <w:rFonts w:ascii="Calibri" w:hAnsi="Calibri" w:eastAsia="微软雅黑"/>
        </w:rPr>
        <w:t xml:space="preserve">（绝大多数有机分子），双重态自由基填 </w:t>
      </w:r>
      <w:r>
        <w:rPr>
          <w:rFonts w:ascii="Calibri" w:hAnsi="Calibri" w:eastAsia="微软雅黑"/>
          <w:b/>
        </w:rPr>
        <w:t>2</w:t>
      </w:r>
      <w:r>
        <w:rPr>
          <w:rFonts w:ascii="Calibri" w:hAnsi="Calibri" w:eastAsia="微软雅黑"/>
        </w:rPr>
        <w:t xml:space="preserve">，三重态填 </w:t>
      </w:r>
      <w:r>
        <w:rPr>
          <w:rFonts w:ascii="Calibri" w:hAnsi="Calibri" w:eastAsia="微软雅黑"/>
          <w:b/>
        </w:rPr>
        <w:t>3</w:t>
      </w:r>
    </w:p>
    <w:p>
      <w:r>
        <w:rPr>
          <w:rFonts w:ascii="Calibri" w:hAnsi="Calibri" w:eastAsia="微软雅黑"/>
        </w:rPr>
        <w:t xml:space="preserve">关系是 </w:t>
      </w:r>
      <w:r>
        <w:rPr>
          <w:rFonts w:ascii="Consolas" w:hAnsi="Consolas" w:eastAsia="Consolas"/>
          <w:sz w:val="19"/>
        </w:rPr>
        <w:t>多重度 = 2S + 1</w:t>
      </w:r>
      <w:r>
        <w:rPr>
          <w:rFonts w:ascii="Calibri" w:hAnsi="Calibri" w:eastAsia="微软雅黑"/>
        </w:rPr>
        <w:t>。填错了要么算不出、要么算出一个不是你要的物种。</w:t>
      </w:r>
    </w:p>
    <w:p>
      <w:pPr>
        <w:pStyle w:val="Heading2"/>
      </w:pPr>
      <w:r>
        <w:rPr>
          <w:rFonts w:ascii="Calibri" w:hAnsi="Calibri" w:eastAsia="微软雅黑"/>
          <w:b/>
        </w:rPr>
        <w:t>3D 查看器的操作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b/>
              </w:rPr>
              <w:t>操作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b/>
              </w:rPr>
              <w:t>效果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</w:rPr>
              <w:t>左键拖拽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</w:rPr>
              <w:t>旋转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</w:rPr>
              <w:t>滚轮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</w:rPr>
              <w:t>缩放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</w:rPr>
              <w:t>右键拖拽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</w:rPr>
              <w:t>平移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</w:rPr>
              <w:t>双击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</w:rPr>
              <w:t>复位视角</w:t>
            </w:r>
          </w:p>
        </w:tc>
      </w:tr>
    </w:tbl>
    <w:p/>
    <w:p>
      <w:r>
        <w:rPr>
          <w:rFonts w:ascii="Calibri" w:hAnsi="Calibri" w:eastAsia="微软雅黑"/>
        </w:rPr>
        <w:t>工具栏：</w:t>
      </w:r>
      <w:r>
        <w:rPr>
          <w:rFonts w:ascii="Calibri" w:hAnsi="Calibri" w:eastAsia="微软雅黑"/>
          <w:b/>
        </w:rPr>
        <w:t>球棍 / 空间填充 / 棍状 / 线框</w:t>
      </w:r>
      <w:r>
        <w:rPr>
          <w:rFonts w:ascii="Calibri" w:hAnsi="Calibri" w:eastAsia="微软雅黑"/>
        </w:rPr>
        <w:t xml:space="preserve"> 四种显示样式；</w:t>
      </w:r>
      <w:r>
        <w:rPr>
          <w:rFonts w:ascii="Calibri" w:hAnsi="Calibri" w:eastAsia="微软雅黑"/>
          <w:b/>
        </w:rPr>
        <w:t>按元素 / 按电荷</w:t>
      </w:r>
      <w:r>
        <w:rPr>
          <w:rFonts w:ascii="Calibri" w:hAnsi="Calibri" w:eastAsia="微软雅黑"/>
        </w:rPr>
        <w:t xml:space="preserve"> 两种着色（按电荷需要该任务算过电荷，否则自动退回按元素）；</w:t>
      </w:r>
      <w:r>
        <w:rPr>
          <w:rFonts w:ascii="Calibri" w:hAnsi="Calibri" w:eastAsia="微软雅黑"/>
          <w:b/>
        </w:rPr>
        <w:t>原子编号</w:t>
      </w:r>
      <w:r>
        <w:rPr>
          <w:rFonts w:ascii="Calibri" w:hAnsi="Calibri" w:eastAsia="微软雅黑"/>
        </w:rPr>
        <w:t>在每个原子上显示元素符号和编号（编号从 0 起）；</w:t>
      </w:r>
      <w:r>
        <w:rPr>
          <w:rFonts w:ascii="Calibri" w:hAnsi="Calibri" w:eastAsia="微软雅黑"/>
          <w:b/>
        </w:rPr>
        <w:t>自转</w:t>
      </w:r>
      <w:r>
        <w:rPr>
          <w:rFonts w:ascii="Calibri" w:hAnsi="Calibri" w:eastAsia="微软雅黑"/>
        </w:rPr>
        <w:t>自动旋转；</w:t>
      </w:r>
      <w:r>
        <w:rPr>
          <w:rFonts w:ascii="Calibri" w:hAnsi="Calibri" w:eastAsia="微软雅黑"/>
          <w:b/>
        </w:rPr>
        <w:t>复位</w:t>
      </w:r>
      <w:r>
        <w:rPr>
          <w:rFonts w:ascii="Calibri" w:hAnsi="Calibri" w:eastAsia="微软雅黑"/>
        </w:rPr>
        <w:t>还原视角。</w:t>
      </w:r>
    </w:p>
    <w:p>
      <w:pPr>
        <w:pStyle w:val="Heading1"/>
      </w:pPr>
      <w:r>
        <w:rPr>
          <w:rFonts w:ascii="Calibri" w:hAnsi="Calibri" w:eastAsia="微软雅黑"/>
          <w:b/>
        </w:rPr>
        <w:t>四、配方：不用记关键词</w:t>
      </w:r>
    </w:p>
    <w:p>
      <w:r>
        <w:rPr>
          <w:rFonts w:ascii="Calibri" w:hAnsi="Calibri" w:eastAsia="微软雅黑"/>
        </w:rPr>
        <w:t>「配方（预设）」是这个工具最省事的地方。一个配方 = 方法 + 基组 + 一堆 ORCA 关键词的打包。</w:t>
      </w:r>
      <w:r>
        <w:rPr>
          <w:rFonts w:ascii="Calibri" w:hAnsi="Calibri" w:eastAsia="微软雅黑"/>
          <w:b/>
        </w:rPr>
        <w:t>选中配方后，方法、基组、溶剂、任务类型会自动填好</w:t>
      </w:r>
      <w:r>
        <w:rPr>
          <w:rFonts w:ascii="Calibri" w:hAnsi="Calibri" w:eastAsia="微软雅黑"/>
        </w:rPr>
        <w:t>，下面还会显示它对应的 ORCA 关键字行，比如：</w:t>
      </w:r>
    </w:p>
    <w:p>
      <w:pPr>
        <w:spacing w:before="80" w:after="160"/>
        <w:ind w:left="360"/>
      </w:pPr>
      <w:r>
        <w:rPr>
          <w:rFonts w:ascii="Consolas" w:hAnsi="Consolas" w:eastAsia="Consolas"/>
          <w:sz w:val="18"/>
        </w:rPr>
        <w:t>! B3LYP def2-TZVPP RIJCOSX def2/J D4 TightOpt VeryTightSCF</w:t>
      </w:r>
    </w:p>
    <w:p>
      <w:r>
        <w:rPr>
          <w:rFonts w:ascii="Calibri" w:hAnsi="Calibri" w:eastAsia="微软雅黑"/>
          <w:b/>
        </w:rPr>
        <w:t>内置 19 个配方</w:t>
      </w:r>
      <w:r>
        <w:rPr>
          <w:rFonts w:ascii="Calibri" w:hAnsi="Calibri" w:eastAsia="微软雅黑"/>
        </w:rPr>
        <w:t>（★ 是默认收藏，收藏的排在最前面）：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/>
              </w:rPr>
              <w:t>配方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/>
              </w:rPr>
              <w:t>任务类型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/>
              </w:rPr>
              <w:t>用途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</w:rPr>
              <w:t xml:space="preserve">★ </w:t>
            </w:r>
            <w:r>
              <w:rPr>
                <w:rFonts w:ascii="Calibri" w:hAnsi="Calibri" w:eastAsia="微软雅黑"/>
                <w:b/>
              </w:rPr>
              <w:t>DEBUG SP (HF/STO-3G)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</w:rPr>
              <w:t>单点能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</w:rPr>
              <w:t>几秒钟出结果，</w:t>
            </w:r>
            <w:r>
              <w:rPr>
                <w:rFonts w:ascii="Calibri" w:hAnsi="Calibri" w:eastAsia="微软雅黑"/>
                <w:b/>
              </w:rPr>
              <w:t>验证链路是否通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</w:rPr>
              <w:t>DEBUG OPT (HF/STO-3G)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</w:rPr>
              <w:t>几何优化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</w:rPr>
              <w:t>同上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</w:rPr>
              <w:t>DEBUG FREQ (HF/STO-3G)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</w:rPr>
              <w:t>频率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</w:rPr>
              <w:t>同上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</w:rPr>
              <w:t xml:space="preserve">★ </w:t>
            </w:r>
            <w:r>
              <w:rPr>
                <w:rFonts w:ascii="Calibri" w:hAnsi="Calibri" w:eastAsia="微软雅黑"/>
                <w:b/>
              </w:rPr>
              <w:t>OPT 快速 (r2SCAN-3c)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</w:rPr>
              <w:t>几何优化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/>
              </w:rPr>
              <w:t>日常优化首选</w:t>
            </w:r>
            <w:r>
              <w:rPr>
                <w:rFonts w:ascii="Calibri" w:hAnsi="Calibri" w:eastAsia="微软雅黑"/>
              </w:rPr>
              <w:t>，性价比最高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</w:rPr>
              <w:t xml:space="preserve">★ </w:t>
            </w:r>
            <w:r>
              <w:rPr>
                <w:rFonts w:ascii="Calibri" w:hAnsi="Calibri" w:eastAsia="微软雅黑"/>
                <w:b/>
              </w:rPr>
              <w:t>OPT + FREQ (B3LYP-D4/def2-TZVPP)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</w:rPr>
              <w:t>优化 + 频率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</w:rPr>
              <w:t>一次拿到几何和热力学量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</w:rPr>
              <w:t>OPT (B3LYP-D4/def2-TZVPP)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</w:rPr>
              <w:t>几何优化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</w:rPr>
              <w:t>标准 B3LYP 优化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</w:rPr>
              <w:t>OPT (wB97X-D4/def2-TZVP)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</w:rPr>
              <w:t>几何优化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</w:rPr>
              <w:t>另一个常用泛函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</w:rPr>
              <w:t>FREQ (B3LYP-D4/def2-TZVPP)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</w:rPr>
              <w:t>频率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</w:rPr>
              <w:t>用在已优化的几何上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/>
              </w:rPr>
              <w:t>TS 优化 + 频率 (B3LYP-D4/def2-TZVPP)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</w:rPr>
              <w:t>过渡态 + 频率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</w:rPr>
              <w:t>找过渡态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</w:rPr>
              <w:t>IRC (HF/def2-SVP) / IRC (r2SCAN-3c)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</w:rPr>
              <w:t>IRC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</w:rPr>
              <w:t>验证过渡态连接的两端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</w:rPr>
              <w:t>SP 能量 (wB97M-V/def2-TZVP)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</w:rPr>
              <w:t>单点能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</w:rPr>
              <w:t>高精度单点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</w:rPr>
              <w:t>SP 能量 (DLPNO-MP2/def2-TZVPP)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</w:rPr>
              <w:t>单点能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</w:rPr>
              <w:t>波函数方法单点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</w:rPr>
              <w:t>SP 能量 (DLPNO-CCSD(T)/def2-TZVPP)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</w:rPr>
              <w:t>单点能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</w:rPr>
              <w:t>最高精度单点，很慢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</w:rPr>
              <w:t>OPT 水相 / SP 水相 (B3LYP-D4/def2-TZVPP + SMD)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</w:rPr>
              <w:t>优化 / 单点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</w:rPr>
              <w:t>溶液相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</w:rPr>
              <w:t>UV-Vis TD-DFT (PBE0 或 CAM-B3LYP)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</w:rPr>
              <w:t>单点能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</w:rPr>
              <w:t>⚠ 能跑，但</w:t>
            </w:r>
            <w:r>
              <w:rPr>
                <w:rFonts w:ascii="Calibri" w:hAnsi="Calibri" w:eastAsia="微软雅黑"/>
                <w:b/>
              </w:rPr>
              <w:t>激发能结果尚未解析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</w:rPr>
              <w:t>NMR 1H/13C (TPSS/pcSseg-2)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</w:rPr>
              <w:t>单点能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</w:rPr>
              <w:t>⚠ 能跑，但</w:t>
            </w:r>
            <w:r>
              <w:rPr>
                <w:rFonts w:ascii="Calibri" w:hAnsi="Calibri" w:eastAsia="微软雅黑"/>
                <w:b/>
              </w:rPr>
              <w:t>化学位移结果尚未解析</w:t>
            </w:r>
          </w:p>
        </w:tc>
      </w:tr>
    </w:tbl>
    <w:p/>
    <w:p>
      <w:r>
        <w:rPr>
          <w:rFonts w:ascii="Calibri" w:hAnsi="Calibri" w:eastAsia="微软雅黑"/>
          <w:b/>
        </w:rPr>
        <w:t>★ 按钮</w:t>
      </w:r>
      <w:r>
        <w:rPr>
          <w:rFonts w:ascii="Calibri" w:hAnsi="Calibri" w:eastAsia="微软雅黑"/>
        </w:rPr>
        <w:t>可以收藏/取消收藏（内置配方也能取消），收藏的会排到列表最前面。</w:t>
      </w:r>
    </w:p>
    <w:p>
      <w:pPr>
        <w:pStyle w:val="IntenseQuote"/>
      </w:pPr>
      <w:r>
        <w:rPr>
          <w:rFonts w:ascii="Calibri" w:hAnsi="Calibri" w:eastAsia="微软雅黑"/>
          <w:b/>
        </w:rPr>
        <w:t>不选配方也可以</w:t>
      </w:r>
      <w:r>
        <w:rPr>
          <w:rFonts w:ascii="Calibri" w:hAnsi="Calibri" w:eastAsia="微软雅黑"/>
        </w:rPr>
        <w:t>：配方下拉最上面有一项「</w:t>
      </w:r>
      <w:r>
        <w:rPr>
          <w:rFonts w:ascii="Calibri" w:hAnsi="Calibri" w:eastAsia="微软雅黑"/>
          <w:b/>
        </w:rPr>
        <w:t>自定义（不用配方）</w:t>
      </w:r>
      <w:r>
        <w:rPr>
          <w:rFonts w:ascii="Calibri" w:hAnsi="Calibri" w:eastAsia="微软雅黑"/>
        </w:rPr>
        <w:t>」，那时方法、基组、任务类型都由你自己填。</w:t>
      </w:r>
    </w:p>
    <w:p>
      <w:pPr>
        <w:pStyle w:val="Heading2"/>
      </w:pPr>
      <w:r>
        <w:rPr>
          <w:rFonts w:ascii="Calibri" w:hAnsi="Calibri" w:eastAsia="微软雅黑"/>
          <w:b/>
        </w:rPr>
        <w:t>复合方法：基组要留空</w:t>
      </w:r>
    </w:p>
    <w:p>
      <w:r>
        <w:rPr>
          <w:rFonts w:ascii="Consolas" w:hAnsi="Consolas" w:eastAsia="Consolas"/>
          <w:sz w:val="19"/>
        </w:rPr>
        <w:t>r2SCAN-3c</w:t>
      </w:r>
      <w:r>
        <w:rPr>
          <w:rFonts w:ascii="Calibri" w:hAnsi="Calibri" w:eastAsia="微软雅黑"/>
        </w:rPr>
        <w:t>、</w:t>
      </w:r>
      <w:r>
        <w:rPr>
          <w:rFonts w:ascii="Consolas" w:hAnsi="Consolas" w:eastAsia="Consolas"/>
          <w:sz w:val="19"/>
        </w:rPr>
        <w:t>PBEh-3c</w:t>
      </w:r>
      <w:r>
        <w:rPr>
          <w:rFonts w:ascii="Calibri" w:hAnsi="Calibri" w:eastAsia="微软雅黑"/>
        </w:rPr>
        <w:t>、</w:t>
      </w:r>
      <w:r>
        <w:rPr>
          <w:rFonts w:ascii="Consolas" w:hAnsi="Consolas" w:eastAsia="Consolas"/>
          <w:sz w:val="19"/>
        </w:rPr>
        <w:t>B97-3c</w:t>
      </w:r>
      <w:r>
        <w:rPr>
          <w:rFonts w:ascii="Calibri" w:hAnsi="Calibri" w:eastAsia="微软雅黑"/>
        </w:rPr>
        <w:t xml:space="preserve"> 这类叫</w:t>
      </w:r>
      <w:r>
        <w:rPr>
          <w:rFonts w:ascii="Calibri" w:hAnsi="Calibri" w:eastAsia="微软雅黑"/>
          <w:b/>
        </w:rPr>
        <w:t>复合方法</w:t>
      </w:r>
      <w:r>
        <w:rPr>
          <w:rFonts w:ascii="Calibri" w:hAnsi="Calibri" w:eastAsia="微软雅黑"/>
        </w:rPr>
        <w:t>，它们</w:t>
      </w:r>
      <w:r>
        <w:rPr>
          <w:rFonts w:ascii="Calibri" w:hAnsi="Calibri" w:eastAsia="微软雅黑"/>
          <w:b/>
        </w:rPr>
        <w:t>自带基组</w:t>
      </w:r>
      <w:r>
        <w:rPr>
          <w:rFonts w:ascii="Calibri" w:hAnsi="Calibri" w:eastAsia="微软雅黑"/>
        </w:rPr>
        <w:t>。用它们时</w:t>
      </w:r>
      <w:r>
        <w:rPr>
          <w:rFonts w:ascii="Calibri" w:hAnsi="Calibri" w:eastAsia="微软雅黑"/>
          <w:b/>
        </w:rPr>
        <w:t>基组框留空</w:t>
      </w:r>
      <w:r>
        <w:rPr>
          <w:rFonts w:ascii="Calibri" w:hAnsi="Calibri" w:eastAsia="微软雅黑"/>
        </w:rPr>
        <w:t>。</w:t>
      </w:r>
    </w:p>
    <w:p>
      <w:r>
        <w:rPr>
          <w:rFonts w:ascii="Calibri" w:hAnsi="Calibri" w:eastAsia="微软雅黑"/>
        </w:rPr>
        <w:t xml:space="preserve">如果手滑填了 </w:t>
      </w:r>
      <w:r>
        <w:rPr>
          <w:rFonts w:ascii="Consolas" w:hAnsi="Consolas" w:eastAsia="Consolas"/>
          <w:sz w:val="19"/>
        </w:rPr>
        <w:t>def2-SVP</w:t>
      </w:r>
      <w:r>
        <w:rPr>
          <w:rFonts w:ascii="Calibri" w:hAnsi="Calibri" w:eastAsia="微软雅黑"/>
        </w:rPr>
        <w:t xml:space="preserve">，会生成 </w:t>
      </w:r>
      <w:r>
        <w:rPr>
          <w:rFonts w:ascii="Consolas" w:hAnsi="Consolas" w:eastAsia="Consolas"/>
          <w:sz w:val="19"/>
        </w:rPr>
        <w:t>! r2SCAN-3c def2-SVP</w:t>
      </w:r>
      <w:r>
        <w:rPr>
          <w:rFonts w:ascii="Calibri" w:hAnsi="Calibri" w:eastAsia="微软雅黑"/>
        </w:rPr>
        <w:t xml:space="preserve"> —— 显式基组会把复合方法自带的基组顶掉，算出一个</w:t>
      </w:r>
      <w:r>
        <w:rPr>
          <w:rFonts w:ascii="Calibri" w:hAnsi="Calibri" w:eastAsia="微软雅黑"/>
          <w:b/>
        </w:rPr>
        <w:t>方法不自洽</w:t>
      </w:r>
      <w:r>
        <w:rPr>
          <w:rFonts w:ascii="Calibri" w:hAnsi="Calibri" w:eastAsia="微软雅黑"/>
        </w:rPr>
        <w:t>的结果。</w:t>
      </w:r>
    </w:p>
    <w:p>
      <w:pPr>
        <w:pStyle w:val="Heading1"/>
      </w:pPr>
      <w:r>
        <w:rPr>
          <w:rFonts w:ascii="Calibri" w:hAnsi="Calibri" w:eastAsia="微软雅黑"/>
          <w:b/>
        </w:rPr>
        <w:t>五、七种任务类型</w:t>
      </w:r>
    </w:p>
    <w:p>
      <w:r>
        <w:rPr>
          <w:rFonts w:ascii="Calibri" w:hAnsi="Calibri" w:eastAsia="微软雅黑"/>
        </w:rPr>
        <w:t>任务下拉里只有</w:t>
      </w:r>
      <w:r>
        <w:rPr>
          <w:rFonts w:ascii="Calibri" w:hAnsi="Calibri" w:eastAsia="微软雅黑"/>
          <w:b/>
        </w:rPr>
        <w:t>当前引擎真正支持</w:t>
      </w:r>
      <w:r>
        <w:rPr>
          <w:rFonts w:ascii="Calibri" w:hAnsi="Calibri" w:eastAsia="微软雅黑"/>
        </w:rPr>
        <w:t>的类型（选了配方的话，这一项是配方决定的）：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/>
              </w:rPr>
              <w:t>任务类型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/>
              </w:rPr>
              <w:t>做什么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/>
              </w:rPr>
              <w:t>典型耗时（这台机器）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/>
              </w:rPr>
              <w:t>单点能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</w:rPr>
              <w:t>只算一个几何的能量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</w:rPr>
              <w:t>几秒～几分钟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/>
              </w:rPr>
              <w:t>几何优化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</w:rPr>
              <w:t>找能量极小点的结构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</w:rPr>
              <w:t>几分钟～几十分钟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/>
              </w:rPr>
              <w:t>频率 + 热力学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</w:rPr>
              <w:t>振动频率、ZPE、焓、自由能、熵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/>
              </w:rPr>
              <w:t>很慢</w:t>
            </w:r>
            <w:r>
              <w:rPr>
                <w:rFonts w:ascii="Calibri" w:hAnsi="Calibri" w:eastAsia="微软雅黑"/>
              </w:rPr>
              <w:t>，见下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/>
              </w:rPr>
              <w:t>优化 + 频率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</w:rPr>
              <w:t>上面两个一起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</w:rPr>
              <w:t>= 优化 + 频率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/>
              </w:rPr>
              <w:t>过渡态优化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</w:rPr>
              <w:t>找一阶鞍点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</w:rPr>
              <w:t>慢，且容易不收敛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/>
              </w:rPr>
              <w:t>过渡态 + 频率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</w:rPr>
              <w:t>找过渡态并验证虚频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</w:rPr>
              <w:t>最慢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/>
              </w:rPr>
              <w:t>内禀反应坐标 IRC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</w:rPr>
              <w:t>从过渡态向两端追踪反应路径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</w:rPr>
              <w:t>慢</w:t>
            </w:r>
          </w:p>
        </w:tc>
      </w:tr>
    </w:tbl>
    <w:p/>
    <w:p>
      <w:pPr>
        <w:pStyle w:val="Heading2"/>
      </w:pPr>
      <w:r>
        <w:rPr>
          <w:rFonts w:ascii="Calibri" w:hAnsi="Calibri" w:eastAsia="微软雅黑"/>
          <w:b/>
        </w:rPr>
        <w:t>频率为什么特别慢</w:t>
      </w:r>
    </w:p>
    <w:p>
      <w:r>
        <w:rPr>
          <w:rFonts w:ascii="Calibri" w:hAnsi="Calibri" w:eastAsia="微软雅黑"/>
        </w:rPr>
        <w:t>ORCA 的频率计算用的是</w:t>
      </w:r>
      <w:r>
        <w:rPr>
          <w:rFonts w:ascii="Calibri" w:hAnsi="Calibri" w:eastAsia="微软雅黑"/>
          <w:b/>
        </w:rPr>
        <w:t>数值 Hessian</w:t>
      </w:r>
      <w:r>
        <w:rPr>
          <w:rFonts w:ascii="Calibri" w:hAnsi="Calibri" w:eastAsia="微软雅黑"/>
        </w:rPr>
        <w:t xml:space="preserve"> —— 要把每个原子在 3 个方向上都挪一下、每个挪动都算一遍梯度。N 个原子就要约 6N 次梯度计算。所以：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b/>
              </w:rPr>
              <w:t>原子数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b/>
              </w:rPr>
              <w:t>大致位移次数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</w:rPr>
              <w:t>3（水）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</w:rPr>
              <w:t>约 18 次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</w:rPr>
              <w:t>15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</w:rPr>
              <w:t>约 90 次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</w:rPr>
              <w:t>25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</w:rPr>
              <w:t>约 150 次</w:t>
            </w:r>
          </w:p>
        </w:tc>
      </w:tr>
    </w:tbl>
    <w:p/>
    <w:p>
      <w:r>
        <w:rPr>
          <w:rFonts w:ascii="Calibri" w:hAnsi="Calibri" w:eastAsia="微软雅黑"/>
          <w:b/>
        </w:rPr>
        <w:t>这是“频率很贵”的根本原因</w:t>
      </w:r>
      <w:r>
        <w:rPr>
          <w:rFonts w:ascii="Calibri" w:hAnsi="Calibri" w:eastAsia="微软雅黑"/>
        </w:rPr>
        <w:t>，跟基组大小叠乘。算之前先估一下时间。</w:t>
      </w:r>
    </w:p>
    <w:p>
      <w:pPr>
        <w:pStyle w:val="Heading2"/>
      </w:pPr>
      <w:r>
        <w:rPr>
          <w:rFonts w:ascii="Calibri" w:hAnsi="Calibri" w:eastAsia="微软雅黑"/>
          <w:b/>
        </w:rPr>
        <w:t>过渡态：两个关键点</w:t>
      </w:r>
    </w:p>
    <w:p>
      <w:r>
        <w:rPr>
          <w:rFonts w:ascii="Calibri" w:hAnsi="Calibri" w:eastAsia="微软雅黑"/>
          <w:b/>
        </w:rPr>
        <w:t>① 需要一个像样的初猜。</w:t>
      </w:r>
      <w:r>
        <w:rPr>
          <w:rFonts w:ascii="Calibri" w:hAnsi="Calibri" w:eastAsia="微软雅黑"/>
        </w:rPr>
        <w:t xml:space="preserve"> 过渡态优化不像几何优化那样随便给个结构就能收敛。可行的做法：</w:t>
      </w:r>
    </w:p>
    <w:p>
      <w:pPr>
        <w:pStyle w:val="ListBullet"/>
      </w:pPr>
      <w:r>
        <w:rPr>
          <w:rFonts w:ascii="Calibri" w:hAnsi="Calibri" w:eastAsia="微软雅黑"/>
        </w:rPr>
        <w:t>用</w:t>
      </w:r>
      <w:r>
        <w:rPr>
          <w:rFonts w:ascii="Calibri" w:hAnsi="Calibri" w:eastAsia="微软雅黑"/>
          <w:b/>
        </w:rPr>
        <w:t>扫描</w:t>
      </w:r>
      <w:r>
        <w:rPr>
          <w:rFonts w:ascii="Calibri" w:hAnsi="Calibri" w:eastAsia="微软雅黑"/>
        </w:rPr>
        <w:t>（或手动改键长）沿反应坐标找能量最高点附近的几何</w:t>
      </w:r>
    </w:p>
    <w:p>
      <w:pPr>
        <w:pStyle w:val="ListBullet"/>
      </w:pPr>
      <w:r>
        <w:rPr>
          <w:rFonts w:ascii="Calibri" w:hAnsi="Calibri" w:eastAsia="微软雅黑"/>
        </w:rPr>
        <w:t>或者参考文献里的过渡态结构</w:t>
      </w:r>
    </w:p>
    <w:p>
      <w:pPr>
        <w:pStyle w:val="ListBullet"/>
      </w:pPr>
      <w:r>
        <w:rPr>
          <w:rFonts w:ascii="Calibri" w:hAnsi="Calibri" w:eastAsia="微软雅黑"/>
        </w:rPr>
        <w:t>「</w:t>
      </w:r>
      <w:r>
        <w:rPr>
          <w:rFonts w:ascii="Calibri" w:hAnsi="Calibri" w:eastAsia="微软雅黑"/>
          <w:b/>
        </w:rPr>
        <w:t>过渡态优化前先算精确 Hessian</w:t>
      </w:r>
      <w:r>
        <w:rPr>
          <w:rFonts w:ascii="Calibri" w:hAnsi="Calibri" w:eastAsia="微软雅黑"/>
        </w:rPr>
        <w:t>」这个勾</w:t>
      </w:r>
      <w:r>
        <w:rPr>
          <w:rFonts w:ascii="Calibri" w:hAnsi="Calibri" w:eastAsia="微软雅黑"/>
          <w:b/>
        </w:rPr>
        <w:t>建议勾上</w:t>
      </w:r>
      <w:r>
        <w:rPr>
          <w:rFonts w:ascii="Calibri" w:hAnsi="Calibri" w:eastAsia="微软雅黑"/>
        </w:rPr>
        <w:t xml:space="preserve"> —— 会先算一次精确 Hessian，收敛可靠得多，但也要多花时间</w:t>
      </w:r>
    </w:p>
    <w:p>
      <w:r>
        <w:rPr>
          <w:rFonts w:ascii="Calibri" w:hAnsi="Calibri" w:eastAsia="微软雅黑"/>
          <w:b/>
        </w:rPr>
        <w:t>② 收敛后必须验证虚频数恰好为 1。</w:t>
      </w:r>
    </w:p>
    <w:p>
      <w:pPr>
        <w:pStyle w:val="ListBullet"/>
      </w:pPr>
      <w:r>
        <w:rPr>
          <w:rFonts w:ascii="Calibri" w:hAnsi="Calibri" w:eastAsia="微软雅黑"/>
        </w:rPr>
        <w:t xml:space="preserve">虚频 </w:t>
      </w:r>
      <w:r>
        <w:rPr>
          <w:rFonts w:ascii="Calibri" w:hAnsi="Calibri" w:eastAsia="微软雅黑"/>
          <w:b/>
        </w:rPr>
        <w:t>1 个</w:t>
      </w:r>
      <w:r>
        <w:rPr>
          <w:rFonts w:ascii="Calibri" w:hAnsi="Calibri" w:eastAsia="微软雅黑"/>
        </w:rPr>
        <w:t xml:space="preserve"> → 恭喜，是一阶鞍点</w:t>
      </w:r>
    </w:p>
    <w:p>
      <w:pPr>
        <w:pStyle w:val="ListBullet"/>
      </w:pPr>
      <w:r>
        <w:rPr>
          <w:rFonts w:ascii="Calibri" w:hAnsi="Calibri" w:eastAsia="微软雅黑"/>
        </w:rPr>
        <w:t xml:space="preserve">虚频 </w:t>
      </w:r>
      <w:r>
        <w:rPr>
          <w:rFonts w:ascii="Calibri" w:hAnsi="Calibri" w:eastAsia="微软雅黑"/>
          <w:b/>
        </w:rPr>
        <w:t>0 个</w:t>
      </w:r>
      <w:r>
        <w:rPr>
          <w:rFonts w:ascii="Calibri" w:hAnsi="Calibri" w:eastAsia="微软雅黑"/>
        </w:rPr>
        <w:t xml:space="preserve"> → 你优化到极小点了，不是过渡态</w:t>
      </w:r>
    </w:p>
    <w:p>
      <w:pPr>
        <w:pStyle w:val="ListBullet"/>
      </w:pPr>
      <w:r>
        <w:rPr>
          <w:rFonts w:ascii="Calibri" w:hAnsi="Calibri" w:eastAsia="微软雅黑"/>
        </w:rPr>
        <w:t xml:space="preserve">虚频 </w:t>
      </w:r>
      <w:r>
        <w:rPr>
          <w:rFonts w:ascii="Calibri" w:hAnsi="Calibri" w:eastAsia="微软雅黑"/>
          <w:b/>
        </w:rPr>
        <w:t>2 个以上</w:t>
      </w:r>
      <w:r>
        <w:rPr>
          <w:rFonts w:ascii="Calibri" w:hAnsi="Calibri" w:eastAsia="微软雅黑"/>
        </w:rPr>
        <w:t xml:space="preserve"> → 是更高阶的鞍点，没意义</w:t>
      </w:r>
    </w:p>
    <w:p>
      <w:r>
        <w:rPr>
          <w:rFonts w:ascii="Calibri" w:hAnsi="Calibri" w:eastAsia="微软雅黑"/>
          <w:b/>
        </w:rPr>
        <w:t>而且光看虚频个数还不够</w:t>
      </w:r>
      <w:r>
        <w:rPr>
          <w:rFonts w:ascii="Calibri" w:hAnsi="Calibri" w:eastAsia="微软雅黑"/>
        </w:rPr>
        <w:t xml:space="preserve"> —— 必须同时看几何。我实测踩过一个坑：某个“过渡态”虚频数确实是 1，但几何显示进攻试剂还在 2.95 Å 之外、反应键根本没形成 —— 那是个</w:t>
      </w:r>
      <w:r>
        <w:rPr>
          <w:rFonts w:ascii="Calibri" w:hAnsi="Calibri" w:eastAsia="微软雅黑"/>
          <w:b/>
        </w:rPr>
        <w:t>远程范德华鞍点</w:t>
      </w:r>
      <w:r>
        <w:rPr>
          <w:rFonts w:ascii="Calibri" w:hAnsi="Calibri" w:eastAsia="微软雅黑"/>
        </w:rPr>
        <w:t>（虚频只有 −21.6 cm⁻¹），根本不是加成过渡态。真正的成键过渡态长这样：</w:t>
      </w:r>
    </w:p>
    <w:p>
      <w:pPr>
        <w:spacing w:before="80" w:after="160"/>
        <w:ind w:left="360"/>
      </w:pPr>
      <w:r>
        <w:rPr>
          <w:rFonts w:ascii="Consolas" w:hAnsi="Consolas" w:eastAsia="Consolas"/>
          <w:sz w:val="18"/>
        </w:rPr>
        <w:t>N···C = 1.53 Å    （部分成键；正常 C–N 单键约 1.47 Å）</w:t>
      </w:r>
      <w:r>
        <w:br/>
      </w:r>
      <w:r>
        <w:rPr>
          <w:rFonts w:ascii="Consolas" w:hAnsi="Consolas" w:eastAsia="Consolas"/>
          <w:sz w:val="18"/>
        </w:rPr>
        <w:t>C1–C2 = 1.37 Å    （芳炔三键已变成 C=C）</w:t>
      </w:r>
      <w:r>
        <w:br/>
      </w:r>
      <w:r>
        <w:rPr>
          <w:rFonts w:ascii="Consolas" w:hAnsi="Consolas" w:eastAsia="Consolas"/>
          <w:sz w:val="18"/>
        </w:rPr>
        <w:t>虚频 = −147 cm⁻¹   （负得越多越像个真过渡态）</w:t>
      </w:r>
    </w:p>
    <w:p>
      <w:r>
        <w:rPr>
          <w:rFonts w:ascii="Calibri" w:hAnsi="Calibri" w:eastAsia="微软雅黑"/>
          <w:b/>
        </w:rPr>
        <w:t>判断口诀：虚频数对 + 键在形成/断裂 + 虚频值不太小（一般 &gt; 100 cm⁻¹）。</w:t>
      </w:r>
    </w:p>
    <w:p>
      <w:pPr>
        <w:pStyle w:val="Heading1"/>
      </w:pPr>
      <w:r>
        <w:rPr>
          <w:rFonts w:ascii="Calibri" w:hAnsi="Calibri" w:eastAsia="微软雅黑"/>
          <w:b/>
        </w:rPr>
        <w:t>六、看结果</w:t>
      </w:r>
    </w:p>
    <w:p>
      <w:r>
        <w:rPr>
          <w:rFonts w:ascii="Calibri" w:hAnsi="Calibri" w:eastAsia="微软雅黑"/>
        </w:rPr>
        <w:t>点右栏「任务」里的任意一条，结果面板显示：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b/>
              </w:rPr>
              <w:t>区块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b/>
              </w:rPr>
              <w:t>内容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b/>
              </w:rPr>
              <w:t>概要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</w:rPr>
              <w:t>状态、引擎版本、方法、能量（Hartree）、基函数/电子数、</w:t>
            </w:r>
            <w:r>
              <w:rPr>
                <w:rFonts w:ascii="Calibri" w:hAnsi="Calibri" w:eastAsia="微软雅黑"/>
                <w:b/>
              </w:rPr>
              <w:t>耗时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b/>
              </w:rPr>
              <w:t>原子电荷 (LÖWDIN)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</w:rPr>
              <w:t>每个原子的电荷（原子多时该表可滚动）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b/>
              </w:rPr>
              <w:t>偶极矩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</w:rPr>
              <w:t>总偶极（Debye）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b/>
              </w:rPr>
              <w:t>分子轨道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</w:rPr>
              <w:t>见下一节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b/>
              </w:rPr>
              <w:t>IRC 反应路径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</w:rPr>
              <w:t>帧数、过渡态在第几帧、两端能量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b/>
              </w:rPr>
              <w:t>产出文件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</w:rPr>
              <w:t>输入 / 输出 / 波函数 / JSON / 轨道 cube / Molden，可点击下载</w:t>
            </w:r>
          </w:p>
        </w:tc>
      </w:tr>
    </w:tbl>
    <w:p/>
    <w:p>
      <w:pPr>
        <w:pStyle w:val="Heading2"/>
      </w:pPr>
      <w:r>
        <w:rPr>
          <w:rFonts w:ascii="Calibri" w:hAnsi="Calibri" w:eastAsia="微软雅黑"/>
          <w:b/>
        </w:rPr>
        <w:t>数量级参考</w:t>
      </w:r>
    </w:p>
    <w:p>
      <w:r>
        <w:rPr>
          <w:rFonts w:ascii="Calibri" w:hAnsi="Calibri" w:eastAsia="微软雅黑"/>
        </w:rPr>
        <w:t>1 Hartree ≈ 2625.5 kJ/mol ≈ 627.5 kcal/mol ≈ 27.211 eV</w:t>
      </w:r>
    </w:p>
    <w:p>
      <w:r>
        <w:rPr>
          <w:rFonts w:ascii="Calibri" w:hAnsi="Calibri" w:eastAsia="微软雅黑"/>
        </w:rPr>
        <w:t>判断结果合不合理，看</w:t>
      </w:r>
      <w:r>
        <w:rPr>
          <w:rFonts w:ascii="Calibri" w:hAnsi="Calibri" w:eastAsia="微软雅黑"/>
          <w:b/>
        </w:rPr>
        <w:t>能量差</w:t>
      </w:r>
      <w:r>
        <w:rPr>
          <w:rFonts w:ascii="Calibri" w:hAnsi="Calibri" w:eastAsia="微软雅黑"/>
        </w:rPr>
        <w:t>而不是绝对值。比如：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b/>
              </w:rPr>
              <w:t>量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b/>
              </w:rPr>
              <w:t>合理范围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</w:rPr>
              <w:t>共价键能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</w:rPr>
              <w:t>数百 kJ/mol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</w:rPr>
              <w:t>氢键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</w:rPr>
              <w:t>10～30 kJ/mol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</w:rPr>
              <w:t>反应能垒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</w:rPr>
              <w:t>几十 kJ/mol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</w:rPr>
              <w:t>零点能 ZPE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</w:rPr>
              <w:t>几十 kJ/mol</w:t>
            </w:r>
          </w:p>
        </w:tc>
      </w:tr>
    </w:tbl>
    <w:p/>
    <w:p>
      <w:pPr>
        <w:pStyle w:val="Heading2"/>
      </w:pPr>
      <w:r>
        <w:rPr>
          <w:rFonts w:ascii="Calibri" w:hAnsi="Calibri" w:eastAsia="微软雅黑"/>
          <w:b/>
        </w:rPr>
        <w:t>IRC 结果</w:t>
      </w:r>
    </w:p>
    <w:p>
      <w:r>
        <w:rPr>
          <w:rFonts w:ascii="Calibri" w:hAnsi="Calibri" w:eastAsia="微软雅黑"/>
        </w:rPr>
        <w:t>IRC 跑完后，中栏会</w:t>
      </w:r>
      <w:r>
        <w:rPr>
          <w:rFonts w:ascii="Calibri" w:hAnsi="Calibri" w:eastAsia="微软雅黑"/>
          <w:b/>
        </w:rPr>
        <w:t>自动出现轨迹播放条</w:t>
      </w:r>
      <w:r>
        <w:rPr>
          <w:rFonts w:ascii="Calibri" w:hAnsi="Calibri" w:eastAsia="微软雅黑"/>
        </w:rPr>
        <w:t>：</w:t>
      </w:r>
    </w:p>
    <w:p>
      <w:pPr>
        <w:pStyle w:val="ListBullet"/>
      </w:pPr>
      <w:r>
        <w:rPr>
          <w:rFonts w:ascii="Calibri" w:hAnsi="Calibri" w:eastAsia="微软雅黑"/>
          <w:b/>
        </w:rPr>
        <w:t>▶ 播放轨迹</w:t>
      </w:r>
      <w:r>
        <w:rPr>
          <w:rFonts w:ascii="Calibri" w:hAnsi="Calibri" w:eastAsia="微软雅黑"/>
        </w:rPr>
        <w:t xml:space="preserve"> 自动播放，或拖动进度条手动看</w:t>
      </w:r>
    </w:p>
    <w:p>
      <w:pPr>
        <w:pStyle w:val="ListBullet"/>
      </w:pPr>
      <w:r>
        <w:rPr>
          <w:rFonts w:ascii="Calibri" w:hAnsi="Calibri" w:eastAsia="微软雅黑"/>
        </w:rPr>
        <w:t>下面的</w:t>
      </w:r>
      <w:r>
        <w:rPr>
          <w:rFonts w:ascii="Calibri" w:hAnsi="Calibri" w:eastAsia="微软雅黑"/>
          <w:b/>
        </w:rPr>
        <w:t>能量剖面图</w:t>
      </w:r>
      <w:r>
        <w:rPr>
          <w:rFonts w:ascii="Calibri" w:hAnsi="Calibri" w:eastAsia="微软雅黑"/>
        </w:rPr>
        <w:t>上，</w:t>
      </w:r>
      <w:r>
        <w:rPr>
          <w:rFonts w:ascii="Calibri" w:hAnsi="Calibri" w:eastAsia="微软雅黑"/>
          <w:b/>
        </w:rPr>
        <w:t>黄色虚线标出过渡态</w:t>
      </w:r>
      <w:r>
        <w:rPr>
          <w:rFonts w:ascii="Calibri" w:hAnsi="Calibri" w:eastAsia="微软雅黑"/>
        </w:rPr>
        <w:t>，白线是当前帧</w:t>
      </w:r>
    </w:p>
    <w:p>
      <w:pPr>
        <w:pStyle w:val="ListBullet"/>
      </w:pPr>
      <w:r>
        <w:rPr>
          <w:rFonts w:ascii="Calibri" w:hAnsi="Calibri" w:eastAsia="微软雅黑"/>
          <w:b/>
        </w:rPr>
        <w:t>直接点曲线上任意位置可以跳帧</w:t>
      </w:r>
    </w:p>
    <w:p>
      <w:pPr>
        <w:pStyle w:val="Heading2"/>
      </w:pPr>
      <w:r>
        <w:rPr>
          <w:rFonts w:ascii="Calibri" w:hAnsi="Calibri" w:eastAsia="微软雅黑"/>
          <w:b/>
        </w:rPr>
        <w:t>势能面扫描：先在界面上提交</w:t>
      </w:r>
    </w:p>
    <w:p>
      <w:r>
        <w:rPr>
          <w:rFonts w:ascii="Calibri" w:hAnsi="Calibri" w:eastAsia="微软雅黑"/>
        </w:rPr>
        <w:t xml:space="preserve">左栏「计算设置」里有一项 </w:t>
      </w:r>
      <w:r>
        <w:rPr>
          <w:rFonts w:ascii="Calibri" w:hAnsi="Calibri" w:eastAsia="微软雅黑"/>
          <w:b/>
        </w:rPr>
        <w:t>「势能面扫描」</w:t>
      </w:r>
      <w:r>
        <w:rPr>
          <w:rFonts w:ascii="Calibri" w:hAnsi="Calibri" w:eastAsia="微软雅黑"/>
        </w:rPr>
        <w:t xml:space="preserve">，默认「不扫描」。选成 </w:t>
      </w:r>
      <w:r>
        <w:rPr>
          <w:rFonts w:ascii="Calibri" w:hAnsi="Calibri" w:eastAsia="微软雅黑"/>
          <w:b/>
        </w:rPr>
        <w:t>键长 / 键角 / 二面角</w:t>
      </w:r>
      <w:r>
        <w:rPr>
          <w:rFonts w:ascii="Calibri" w:hAnsi="Calibri" w:eastAsia="微软雅黑"/>
        </w:rPr>
        <w:t xml:space="preserve"> 后会展开两个输入框：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/>
              </w:rPr>
              <w:t>输入框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/>
              </w:rPr>
              <w:t>填什么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/>
              </w:rPr>
              <w:t>例子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/>
              </w:rPr>
              <w:t>原子编号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</w:rPr>
              <w:t xml:space="preserve">从 </w:t>
            </w:r>
            <w:r>
              <w:rPr>
                <w:rFonts w:ascii="Calibri" w:hAnsi="Calibri" w:eastAsia="微软雅黑"/>
                <w:b/>
              </w:rPr>
              <w:t>0</w:t>
            </w:r>
            <w:r>
              <w:rPr>
                <w:rFonts w:ascii="Calibri" w:hAnsi="Calibri" w:eastAsia="微软雅黑"/>
              </w:rPr>
              <w:t xml:space="preserve"> 起的原子编号，个数由类型决定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</w:rPr>
              <w:t xml:space="preserve">二面角填 </w:t>
            </w:r>
            <w:r>
              <w:rPr>
                <w:rFonts w:ascii="Consolas" w:hAnsi="Consolas" w:eastAsia="Consolas"/>
                <w:sz w:val="19"/>
              </w:rPr>
              <w:t>3 0 1 2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/>
              </w:rPr>
              <w:t>起点 / 终点 / 点数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</w:rPr>
              <w:t>三个数，空格或逗号分隔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 w:eastAsia="Consolas"/>
                <w:sz w:val="19"/>
              </w:rPr>
              <w:t>0 120 13</w:t>
            </w:r>
          </w:p>
        </w:tc>
      </w:tr>
    </w:tbl>
    <w:p/>
    <w:p>
      <w:r>
        <w:rPr>
          <w:rFonts w:ascii="Calibri" w:hAnsi="Calibri" w:eastAsia="微软雅黑"/>
        </w:rPr>
        <w:t>最后一个数是</w:t>
      </w:r>
      <w:r>
        <w:rPr>
          <w:rFonts w:ascii="Calibri" w:hAnsi="Calibri" w:eastAsia="微软雅黑"/>
          <w:b/>
        </w:rPr>
        <w:t>点数</w:t>
      </w:r>
      <w:r>
        <w:rPr>
          <w:rFonts w:ascii="Calibri" w:hAnsi="Calibri" w:eastAsia="微软雅黑"/>
        </w:rPr>
        <w:t>（不是步数）：</w:t>
      </w:r>
      <w:r>
        <w:rPr>
          <w:rFonts w:ascii="Consolas" w:hAnsi="Consolas" w:eastAsia="Consolas"/>
          <w:sz w:val="19"/>
        </w:rPr>
        <w:t>0 120 13</w:t>
      </w:r>
      <w:r>
        <w:rPr>
          <w:rFonts w:ascii="Calibri" w:hAnsi="Calibri" w:eastAsia="微软雅黑"/>
        </w:rPr>
        <w:t xml:space="preserve"> 得到 0°、10°、…、120° 共 13 个点。</w:t>
      </w:r>
    </w:p>
    <w:p>
      <w:r>
        <w:rPr>
          <w:rFonts w:ascii="Calibri" w:hAnsi="Calibri" w:eastAsia="微软雅黑"/>
          <w:b/>
        </w:rPr>
        <w:t>编号怎么知道？</w:t>
      </w:r>
      <w:r>
        <w:rPr>
          <w:rFonts w:ascii="Calibri" w:hAnsi="Calibri" w:eastAsia="微软雅黑"/>
        </w:rPr>
        <w:t xml:space="preserve"> 中栏工具栏点 </w:t>
      </w:r>
      <w:r>
        <w:rPr>
          <w:rFonts w:ascii="Calibri" w:hAnsi="Calibri" w:eastAsia="微软雅黑"/>
          <w:b/>
        </w:rPr>
        <w:t>「原子编号」</w:t>
      </w:r>
      <w:r>
        <w:rPr>
          <w:rFonts w:ascii="Calibri" w:hAnsi="Calibri" w:eastAsia="微软雅黑"/>
        </w:rPr>
        <w:t xml:space="preserve">，每个原子上会显示 </w:t>
      </w:r>
      <w:r>
        <w:rPr>
          <w:rFonts w:ascii="Consolas" w:hAnsi="Consolas" w:eastAsia="Consolas"/>
          <w:sz w:val="19"/>
        </w:rPr>
        <w:t>C0</w:t>
      </w:r>
      <w:r>
        <w:rPr>
          <w:rFonts w:ascii="Calibri" w:hAnsi="Calibri" w:eastAsia="微软雅黑"/>
        </w:rPr>
        <w:t>、</w:t>
      </w:r>
      <w:r>
        <w:rPr>
          <w:rFonts w:ascii="Consolas" w:hAnsi="Consolas" w:eastAsia="Consolas"/>
          <w:sz w:val="19"/>
        </w:rPr>
        <w:t>O1</w:t>
      </w:r>
      <w:r>
        <w:rPr>
          <w:rFonts w:ascii="Calibri" w:hAnsi="Calibri" w:eastAsia="微软雅黑"/>
        </w:rPr>
        <w:t xml:space="preserve"> 这样的元素符号 + 编号 —— 编号从 0 起，顺序就是结构文件里的顺序。</w:t>
      </w:r>
    </w:p>
    <w:p>
      <w:pPr>
        <w:pStyle w:val="IntenseQuote"/>
      </w:pPr>
      <w:r>
        <w:rPr>
          <w:rFonts w:ascii="Calibri" w:hAnsi="Calibri" w:eastAsia="微软雅黑"/>
          <w:b/>
        </w:rPr>
        <w:t>界面上的编号和扫描用的编号是同一套。</w:t>
      </w:r>
      <w:r>
        <w:rPr>
          <w:rFonts w:ascii="Calibri" w:hAnsi="Calibri" w:eastAsia="微软雅黑"/>
        </w:rPr>
        <w:t xml:space="preserve"> 这一点已实测验证过（脚本在</w:t>
      </w:r>
    </w:p>
    <w:p>
      <w:pPr>
        <w:pStyle w:val="IntenseQuote"/>
      </w:pPr>
      <w:r>
        <w:rPr>
          <w:rFonts w:ascii="Consolas" w:hAnsi="Consolas" w:eastAsia="Consolas"/>
          <w:sz w:val="19"/>
        </w:rPr>
        <w:t>tools/verify_index_consistency.py</w:t>
      </w:r>
      <w:r>
        <w:rPr>
          <w:rFonts w:ascii="Calibri" w:hAnsi="Calibri" w:eastAsia="微软雅黑"/>
        </w:rPr>
        <w:t>）：</w:t>
      </w:r>
    </w:p>
    <w:p>
      <w:pPr>
        <w:pStyle w:val="IntenseQuote"/>
      </w:pPr>
    </w:p>
    <w:p>
      <w:pPr>
        <w:pStyle w:val="IntenseQuote"/>
      </w:pPr>
      <w:r>
        <w:rPr>
          <w:rFonts w:ascii="Calibri" w:hAnsi="Calibri" w:eastAsia="微软雅黑"/>
        </w:rPr>
        <w:t xml:space="preserve">- 查看器拿到的原子顺序与写进 ORCA 的 </w:t>
      </w:r>
      <w:r>
        <w:rPr>
          <w:rFonts w:ascii="Consolas" w:hAnsi="Consolas" w:eastAsia="Consolas"/>
          <w:sz w:val="19"/>
        </w:rPr>
        <w:t>.inp</w:t>
      </w:r>
      <w:r>
        <w:rPr>
          <w:rFonts w:ascii="Calibri" w:hAnsi="Calibri" w:eastAsia="微软雅黑"/>
        </w:rPr>
        <w:t xml:space="preserve"> 顺序</w:t>
      </w:r>
      <w:r>
        <w:rPr>
          <w:rFonts w:ascii="Calibri" w:hAnsi="Calibri" w:eastAsia="微软雅黑"/>
          <w:b/>
        </w:rPr>
        <w:t>逐位一致</w:t>
      </w:r>
      <w:r>
        <w:rPr>
          <w:rFonts w:ascii="Calibri" w:hAnsi="Calibri" w:eastAsia="微软雅黑"/>
        </w:rPr>
        <w:t>（含坐标值比对）</w:t>
      </w:r>
    </w:p>
    <w:p>
      <w:pPr>
        <w:pStyle w:val="IntenseQuote"/>
      </w:pPr>
      <w:r>
        <w:rPr>
          <w:rFonts w:ascii="Calibri" w:hAnsi="Calibri" w:eastAsia="微软雅黑"/>
        </w:rPr>
        <w:t xml:space="preserve">- ORCA 的 </w:t>
      </w:r>
      <w:r>
        <w:rPr>
          <w:rFonts w:ascii="Consolas" w:hAnsi="Consolas" w:eastAsia="Consolas"/>
          <w:sz w:val="19"/>
        </w:rPr>
        <w:t>%geom Scan</w:t>
      </w:r>
      <w:r>
        <w:rPr>
          <w:rFonts w:ascii="Calibri" w:hAnsi="Calibri" w:eastAsia="微软雅黑"/>
        </w:rPr>
        <w:t xml:space="preserve"> </w:t>
      </w:r>
      <w:r>
        <w:rPr>
          <w:rFonts w:ascii="Calibri" w:hAnsi="Calibri" w:eastAsia="微软雅黑"/>
          <w:b/>
        </w:rPr>
        <w:t>按输入顺序</w:t>
      </w:r>
      <w:r>
        <w:rPr>
          <w:rFonts w:ascii="Calibri" w:hAnsi="Calibri" w:eastAsia="微软雅黑"/>
        </w:rPr>
        <w:t>解读下标 —— 用甲醇扫 H–C–O–H 二面角，</w:t>
      </w:r>
    </w:p>
    <w:p>
      <w:pPr>
        <w:pStyle w:val="IntenseQuote"/>
      </w:pPr>
      <w:r>
        <w:rPr>
          <w:rFonts w:ascii="Calibri" w:hAnsi="Calibri" w:eastAsia="微软雅黑"/>
        </w:rPr>
        <w:t>每个扫描点按输入顺序算回来的二面角都和扫描值相等</w:t>
      </w:r>
    </w:p>
    <w:p>
      <w:pPr>
        <w:pStyle w:val="IntenseQuote"/>
      </w:pPr>
    </w:p>
    <w:p>
      <w:pPr>
        <w:pStyle w:val="IntenseQuote"/>
      </w:pPr>
      <w:r>
        <w:rPr>
          <w:rFonts w:ascii="Calibri" w:hAnsi="Calibri" w:eastAsia="微软雅黑"/>
        </w:rPr>
        <w:t>顺带一个坑：</w:t>
      </w:r>
      <w:r>
        <w:rPr>
          <w:rFonts w:ascii="Calibri" w:hAnsi="Calibri" w:eastAsia="微软雅黑"/>
          <w:b/>
        </w:rPr>
        <w:t>ORCA 输出里打印的下标未必和输入一致</w:t>
      </w:r>
      <w:r>
        <w:rPr>
          <w:rFonts w:ascii="Calibri" w:hAnsi="Calibri" w:eastAsia="微软雅黑"/>
        </w:rPr>
        <w:t>（内部会重排原子）。</w:t>
      </w:r>
    </w:p>
    <w:p>
      <w:pPr>
        <w:pStyle w:val="IntenseQuote"/>
      </w:pPr>
      <w:r>
        <w:rPr>
          <w:rFonts w:ascii="Calibri" w:hAnsi="Calibri" w:eastAsia="微软雅黑"/>
        </w:rPr>
        <w:t xml:space="preserve">例如输入 </w:t>
      </w:r>
      <w:r>
        <w:rPr>
          <w:rFonts w:ascii="Consolas" w:hAnsi="Consolas" w:eastAsia="Consolas"/>
          <w:sz w:val="19"/>
        </w:rPr>
        <w:t>D 3 0 1 2</w:t>
      </w:r>
      <w:r>
        <w:rPr>
          <w:rFonts w:ascii="Calibri" w:hAnsi="Calibri" w:eastAsia="微软雅黑"/>
        </w:rPr>
        <w:t xml:space="preserve">，输出里可能打印成 </w:t>
      </w:r>
      <w:r>
        <w:rPr>
          <w:rFonts w:ascii="Consolas" w:hAnsi="Consolas" w:eastAsia="Consolas"/>
          <w:sz w:val="19"/>
        </w:rPr>
        <w:t>Dihedral (  2,   1,   0,   3)</w:t>
      </w:r>
      <w:r>
        <w:rPr>
          <w:rFonts w:ascii="Calibri" w:hAnsi="Calibri" w:eastAsia="微软雅黑"/>
        </w:rPr>
        <w:t>。</w:t>
      </w:r>
    </w:p>
    <w:p>
      <w:pPr>
        <w:pStyle w:val="IntenseQuote"/>
      </w:pPr>
      <w:r>
        <w:rPr>
          <w:rFonts w:ascii="Calibri" w:hAnsi="Calibri" w:eastAsia="微软雅黑"/>
        </w:rPr>
        <w:t>那只影响</w:t>
      </w:r>
      <w:r>
        <w:rPr>
          <w:rFonts w:ascii="Calibri" w:hAnsi="Calibri" w:eastAsia="微软雅黑"/>
          <w:b/>
        </w:rPr>
        <w:t>日志可读性</w:t>
      </w:r>
      <w:r>
        <w:rPr>
          <w:rFonts w:ascii="Calibri" w:hAnsi="Calibri" w:eastAsia="微软雅黑"/>
        </w:rPr>
        <w:t>，不影响计算 —— 但别拿日志里的下标去对照界面。</w:t>
      </w:r>
    </w:p>
    <w:p>
      <w:r>
        <w:rPr>
          <w:rFonts w:ascii="Calibri" w:hAnsi="Calibri" w:eastAsia="微软雅黑"/>
        </w:rPr>
        <w:t>几条自动行为（不用你操心）：</w:t>
      </w:r>
    </w:p>
    <w:p>
      <w:pPr>
        <w:pStyle w:val="ListBullet"/>
      </w:pPr>
      <w:r>
        <w:rPr>
          <w:rFonts w:ascii="Calibri" w:hAnsi="Calibri" w:eastAsia="微软雅黑"/>
          <w:b/>
        </w:rPr>
        <w:t>任务类型被锁定为「几何优化」</w:t>
      </w:r>
      <w:r>
        <w:rPr>
          <w:rFonts w:ascii="Calibri" w:hAnsi="Calibri" w:eastAsia="微软雅黑"/>
        </w:rPr>
        <w:t xml:space="preserve"> —— 扫描本质是“每一步做一次约束下的几何优化”，底子必须是 opt</w:t>
      </w:r>
    </w:p>
    <w:p>
      <w:pPr>
        <w:pStyle w:val="ListBullet"/>
      </w:pPr>
      <w:r>
        <w:rPr>
          <w:rFonts w:ascii="Calibri" w:hAnsi="Calibri" w:eastAsia="微软雅黑"/>
        </w:rPr>
        <w:t>如果当前选中的配方不是几何优化（比如频率、IRC），会</w:t>
      </w:r>
      <w:r>
        <w:rPr>
          <w:rFonts w:ascii="Calibri" w:hAnsi="Calibri" w:eastAsia="微软雅黑"/>
          <w:b/>
        </w:rPr>
        <w:t>自动切成「自定义（不用配方）」</w:t>
      </w:r>
      <w:r>
        <w:rPr>
          <w:rFonts w:ascii="Calibri" w:hAnsi="Calibri" w:eastAsia="微软雅黑"/>
        </w:rPr>
        <w:t>并在下方提示，你需要自己填方法/基组</w:t>
      </w:r>
    </w:p>
    <w:p>
      <w:pPr>
        <w:pStyle w:val="ListBullet"/>
      </w:pPr>
      <w:r>
        <w:rPr>
          <w:rFonts w:ascii="Calibri" w:hAnsi="Calibri" w:eastAsia="微软雅黑"/>
        </w:rPr>
        <w:t xml:space="preserve">生成的块会自动带上 </w:t>
      </w:r>
      <w:r>
        <w:rPr>
          <w:rFonts w:ascii="Consolas" w:hAnsi="Consolas" w:eastAsia="Consolas"/>
          <w:sz w:val="19"/>
        </w:rPr>
        <w:t>MaxIter 250</w:t>
      </w:r>
      <w:r>
        <w:rPr>
          <w:rFonts w:ascii="Calibri" w:hAnsi="Calibri" w:eastAsia="微软雅黑"/>
        </w:rPr>
        <w:t xml:space="preserve"> 和放宽的步长判据 —— 不加的话扫描很容易卡在第 1 步不动</w:t>
      </w:r>
    </w:p>
    <w:p>
      <w:pPr>
        <w:pStyle w:val="ListBullet"/>
      </w:pPr>
      <w:r>
        <w:rPr>
          <w:rFonts w:ascii="Calibri" w:hAnsi="Calibri" w:eastAsia="微软雅黑"/>
        </w:rPr>
        <w:t>编号超出当前原子数时会当场提示</w:t>
      </w:r>
    </w:p>
    <w:p>
      <w:pPr>
        <w:pStyle w:val="IntenseQuote"/>
      </w:pPr>
      <w:r>
        <w:rPr>
          <w:rFonts w:ascii="Calibri" w:hAnsi="Calibri" w:eastAsia="微软雅黑"/>
          <w:b/>
        </w:rPr>
        <w:t>扫描的起点要贴近几何里那个坐标的实际值。</w:t>
      </w:r>
      <w:r>
        <w:rPr>
          <w:rFonts w:ascii="Calibri" w:hAnsi="Calibri" w:eastAsia="微软雅黑"/>
        </w:rPr>
        <w:t xml:space="preserve"> 差别太大（尤其二面角相差 180°）时 ORCA 会报</w:t>
      </w:r>
    </w:p>
    <w:p>
      <w:pPr>
        <w:pStyle w:val="IntenseQuote"/>
      </w:pPr>
      <w:r>
        <w:rPr>
          <w:rFonts w:ascii="Consolas" w:hAnsi="Consolas" w:eastAsia="Consolas"/>
          <w:sz w:val="19"/>
        </w:rPr>
        <w:t>GSTEP: could not impose initial constraints</w:t>
      </w:r>
      <w:r>
        <w:rPr>
          <w:rFonts w:ascii="Calibri" w:hAnsi="Calibri" w:eastAsia="微软雅黑"/>
        </w:rPr>
        <w:t>。做法是先单独优化一次，再以它为</w:t>
      </w:r>
      <w:r>
        <w:rPr>
          <w:rFonts w:ascii="Calibri" w:hAnsi="Calibri" w:eastAsia="微软雅黑"/>
          <w:b/>
        </w:rPr>
        <w:t>几何来源</w:t>
      </w:r>
      <w:r>
        <w:rPr>
          <w:rFonts w:ascii="Calibri" w:hAnsi="Calibri" w:eastAsia="微软雅黑"/>
        </w:rPr>
        <w:t>做扫描。</w:t>
      </w:r>
    </w:p>
    <w:p>
      <w:pPr>
        <w:pStyle w:val="IntenseQuote"/>
      </w:pPr>
      <w:r>
        <w:rPr>
          <w:rFonts w:ascii="Calibri" w:hAnsi="Calibri" w:eastAsia="微软雅黑"/>
        </w:rPr>
        <w:t>详见避坑清单第 8 条。</w:t>
      </w:r>
    </w:p>
    <w:p>
      <w:pPr>
        <w:pStyle w:val="Heading2"/>
      </w:pPr>
      <w:r>
        <w:rPr>
          <w:rFonts w:ascii="Calibri" w:hAnsi="Calibri" w:eastAsia="微软雅黑"/>
          <w:b/>
        </w:rPr>
        <w:t>扫描结果：曲线自动画出来</w:t>
      </w:r>
    </w:p>
    <w:p>
      <w:r>
        <w:rPr>
          <w:rFonts w:ascii="Calibri" w:hAnsi="Calibri" w:eastAsia="微软雅黑"/>
        </w:rPr>
        <w:t>扫描跑完，结果面板</w:t>
      </w:r>
      <w:r>
        <w:rPr>
          <w:rFonts w:ascii="Calibri" w:hAnsi="Calibri" w:eastAsia="微软雅黑"/>
          <w:b/>
        </w:rPr>
        <w:t>最上面</w:t>
      </w:r>
      <w:r>
        <w:rPr>
          <w:rFonts w:ascii="Calibri" w:hAnsi="Calibri" w:eastAsia="微软雅黑"/>
        </w:rPr>
        <w:t xml:space="preserve">会出现「扫描曲线」区，不用去翻 </w:t>
      </w:r>
      <w:r>
        <w:rPr>
          <w:rFonts w:ascii="Consolas" w:hAnsi="Consolas" w:eastAsia="Consolas"/>
          <w:sz w:val="19"/>
        </w:rPr>
        <w:t>.dat</w:t>
      </w:r>
      <w:r>
        <w:rPr>
          <w:rFonts w:ascii="Calibri" w:hAnsi="Calibri" w:eastAsia="微软雅黑"/>
        </w:rPr>
        <w:t xml:space="preserve"> 文件：</w:t>
      </w:r>
    </w:p>
    <w:p>
      <w:pPr>
        <w:pStyle w:val="ListBullet"/>
      </w:pPr>
      <w:r>
        <w:rPr>
          <w:rFonts w:ascii="Calibri" w:hAnsi="Calibri" w:eastAsia="微软雅黑"/>
          <w:b/>
        </w:rPr>
        <w:t>能量曲线</w:t>
      </w:r>
      <w:r>
        <w:rPr>
          <w:rFonts w:ascii="Calibri" w:hAnsi="Calibri" w:eastAsia="微软雅黑"/>
        </w:rPr>
        <w:t>（默认）—— 相对能量对扫描坐标，红色竖线标出</w:t>
      </w:r>
      <w:r>
        <w:rPr>
          <w:rFonts w:ascii="Calibri" w:hAnsi="Calibri" w:eastAsia="微软雅黑"/>
          <w:b/>
        </w:rPr>
        <w:t>势垒</w:t>
      </w:r>
    </w:p>
    <w:p>
      <w:pPr>
        <w:pStyle w:val="ListBullet"/>
      </w:pPr>
      <w:r>
        <w:rPr>
          <w:rFonts w:ascii="Calibri" w:hAnsi="Calibri" w:eastAsia="微软雅黑"/>
          <w:b/>
        </w:rPr>
        <w:t>键长响应</w:t>
      </w:r>
      <w:r>
        <w:rPr>
          <w:rFonts w:ascii="Calibri" w:hAnsi="Calibri" w:eastAsia="微软雅黑"/>
        </w:rPr>
        <w:t xml:space="preserve"> —— 切换过去看</w:t>
      </w:r>
      <w:r>
        <w:rPr>
          <w:rFonts w:ascii="Calibri" w:hAnsi="Calibri" w:eastAsia="微软雅黑"/>
          <w:b/>
        </w:rPr>
        <w:t>重原子之间的键长</w:t>
      </w:r>
      <w:r>
        <w:rPr>
          <w:rFonts w:ascii="Calibri" w:hAnsi="Calibri" w:eastAsia="微软雅黑"/>
        </w:rPr>
        <w:t>随扫描坐标怎么变（按钮在曲线下方）</w:t>
      </w:r>
    </w:p>
    <w:p>
      <w:pPr>
        <w:pStyle w:val="ListBullet"/>
      </w:pPr>
      <w:r>
        <w:rPr>
          <w:rFonts w:ascii="Calibri" w:hAnsi="Calibri" w:eastAsia="微软雅黑"/>
          <w:b/>
        </w:rPr>
        <w:t>在曲线上按住左右拖动 → 中栏的 3D 结构跟着变成那个点的构象</w:t>
      </w:r>
      <w:r>
        <w:rPr>
          <w:rFonts w:ascii="Calibri" w:hAnsi="Calibri" w:eastAsia="微软雅黑"/>
        </w:rPr>
        <w:t>（琥珀色游标标出当前位置，下面实时显示该点的坐标值与相对能量）</w:t>
      </w:r>
    </w:p>
    <w:p>
      <w:pPr>
        <w:pStyle w:val="ListBullet"/>
      </w:pPr>
      <w:r>
        <w:rPr>
          <w:rFonts w:ascii="Calibri" w:hAnsi="Calibri" w:eastAsia="微软雅黑"/>
        </w:rPr>
        <w:t>底部自动汇总：</w:t>
      </w:r>
      <w:r>
        <w:rPr>
          <w:rFonts w:ascii="Calibri" w:hAnsi="Calibri" w:eastAsia="微软雅黑"/>
          <w:b/>
        </w:rPr>
        <w:t>扫描点数 / 势垒（kcal·mol⁻¹ 与 kJ·mol⁻¹）/ 极小与极大所在位置</w:t>
      </w:r>
    </w:p>
    <w:p>
      <w:r>
        <w:rPr>
          <w:rFonts w:ascii="Calibri" w:hAnsi="Calibri" w:eastAsia="微软雅黑"/>
          <w:b/>
        </w:rPr>
        <w:t>拖动预览</w:t>
      </w:r>
      <w:r>
        <w:rPr>
          <w:rFonts w:ascii="Calibri" w:hAnsi="Calibri" w:eastAsia="微软雅黑"/>
        </w:rPr>
        <w:t>是看构象怎么变最直接的方式 —— 比如转甲基，拖过去就能看到那个 C–H 什么时候跟 C=C 共面、什么时候错开。点「</w:t>
      </w:r>
      <w:r>
        <w:rPr>
          <w:rFonts w:ascii="Calibri" w:hAnsi="Calibri" w:eastAsia="微软雅黑"/>
          <w:b/>
        </w:rPr>
        <w:t>恢复任务结构</w:t>
      </w:r>
      <w:r>
        <w:rPr>
          <w:rFonts w:ascii="Calibri" w:hAnsi="Calibri" w:eastAsia="微软雅黑"/>
        </w:rPr>
        <w:t>」可以退回任务本身算出的几何。</w:t>
      </w:r>
    </w:p>
    <w:p>
      <w:pPr>
        <w:pStyle w:val="IntenseQuote"/>
      </w:pPr>
      <w:r>
        <w:rPr>
          <w:rFonts w:ascii="Calibri" w:hAnsi="Calibri" w:eastAsia="微软雅黑"/>
        </w:rPr>
        <w:t>曲面上的点都是</w:t>
      </w:r>
      <w:r>
        <w:rPr>
          <w:rFonts w:ascii="Calibri" w:hAnsi="Calibri" w:eastAsia="微软雅黑"/>
          <w:b/>
        </w:rPr>
        <w:t>真算过的</w:t>
      </w:r>
      <w:r>
        <w:rPr>
          <w:rFonts w:ascii="Calibri" w:hAnsi="Calibri" w:eastAsia="微软雅黑"/>
        </w:rPr>
        <w:t>几何（每个扫描点都做了完整几何优化），不是插值出来的。</w:t>
      </w:r>
    </w:p>
    <w:p>
      <w:r>
        <w:rPr>
          <w:rFonts w:ascii="Calibri" w:hAnsi="Calibri" w:eastAsia="微软雅黑"/>
        </w:rPr>
        <w:t>两个视图一起看往往比单看能量更有信息量。丙烯甲基内旋转的例子：能量在 0° 最低、60° 最高，而 C(sp³)–C(sp²) 键长</w:t>
      </w:r>
      <w:r>
        <w:rPr>
          <w:rFonts w:ascii="Calibri" w:hAnsi="Calibri" w:eastAsia="微软雅黑"/>
          <w:b/>
        </w:rPr>
        <w:t>同步地</w:t>
      </w:r>
      <w:r>
        <w:rPr>
          <w:rFonts w:ascii="Calibri" w:hAnsi="Calibri" w:eastAsia="微软雅黑"/>
        </w:rPr>
        <w:t>在 0° 最短（1.4953 Å）、60° 最长（1.5063 Å），</w:t>
      </w:r>
      <w:r>
        <w:rPr>
          <w:rFonts w:ascii="Calibri" w:hAnsi="Calibri" w:eastAsia="微软雅黑"/>
          <w:b/>
        </w:rPr>
        <w:t>缩短 11 mÅ</w:t>
      </w:r>
      <w:r>
        <w:rPr>
          <w:rFonts w:ascii="Calibri" w:hAnsi="Calibri" w:eastAsia="微软雅黑"/>
        </w:rPr>
        <w:t xml:space="preserve"> —— 这就是超共轭 σ(C–H)→π*(C=C) 的几何指纹。C=C 双键则全程几乎不动。</w:t>
      </w:r>
    </w:p>
    <w:p>
      <w:r>
        <w:rPr>
          <w:rFonts w:ascii="Calibri" w:hAnsi="Calibri" w:eastAsia="微软雅黑"/>
          <w:b/>
        </w:rPr>
        <w:t>用脚本提交也走同一套接口</w:t>
      </w:r>
      <w:r>
        <w:rPr>
          <w:rFonts w:ascii="Calibri" w:hAnsi="Calibri" w:eastAsia="微软雅黑"/>
        </w:rPr>
        <w:t>（批量、脚本化时用）：</w:t>
      </w:r>
    </w:p>
    <w:p>
      <w:pPr>
        <w:spacing w:before="80" w:after="160"/>
        <w:ind w:left="360"/>
      </w:pPr>
      <w:r>
        <w:rPr>
          <w:rFonts w:ascii="Consolas" w:hAnsi="Consolas" w:eastAsia="Consolas"/>
          <w:sz w:val="18"/>
        </w:rPr>
        <w:t>$block = "Scan`n  D 3 0 1 2 = 0, 120, 13`nend`nMaxIter 250`nTolRMSD 0.010`nTolMaxD 0.030"</w:t>
      </w:r>
      <w:r>
        <w:br/>
      </w:r>
      <w:r>
        <w:rPr>
          <w:rFonts w:ascii="Consolas" w:hAnsi="Consolas" w:eastAsia="Consolas"/>
          <w:sz w:val="18"/>
        </w:rPr>
        <w:t>$body = @{</w:t>
      </w:r>
      <w:r>
        <w:br/>
      </w:r>
      <w:r>
        <w:rPr>
          <w:rFonts w:ascii="Consolas" w:hAnsi="Consolas" w:eastAsia="Consolas"/>
          <w:sz w:val="18"/>
        </w:rPr>
        <w:t xml:space="preserve">  geometry_from_job = '&lt;上游任务 id&gt;'; job_type = 'opt'</w:t>
      </w:r>
      <w:r>
        <w:br/>
      </w:r>
      <w:r>
        <w:rPr>
          <w:rFonts w:ascii="Consolas" w:hAnsi="Consolas" w:eastAsia="Consolas"/>
          <w:sz w:val="18"/>
        </w:rPr>
        <w:t xml:space="preserve">  method = 'r2SCAN-3c'; basis = ''; nprocs = 4; maxcore_mb = 400</w:t>
      </w:r>
      <w:r>
        <w:br/>
      </w:r>
      <w:r>
        <w:rPr>
          <w:rFonts w:ascii="Consolas" w:hAnsi="Consolas" w:eastAsia="Consolas"/>
          <w:sz w:val="18"/>
        </w:rPr>
        <w:t xml:space="preserve">  extra_blocks = @(,@('geom', $block))</w:t>
      </w:r>
      <w:r>
        <w:br/>
      </w:r>
      <w:r>
        <w:rPr>
          <w:rFonts w:ascii="Consolas" w:hAnsi="Consolas" w:eastAsia="Consolas"/>
          <w:sz w:val="18"/>
        </w:rPr>
        <w:t>} | ConvertTo-Json -Depth 8</w:t>
      </w:r>
      <w:r>
        <w:br/>
      </w:r>
      <w:r>
        <w:rPr>
          <w:rFonts w:ascii="Consolas" w:hAnsi="Consolas" w:eastAsia="Consolas"/>
          <w:sz w:val="18"/>
        </w:rPr>
        <w:t>Invoke-RestMethod 'http://127.0.0.1:8760/api/jobs' -Method Post `</w:t>
      </w:r>
      <w:r>
        <w:br/>
      </w:r>
      <w:r>
        <w:rPr>
          <w:rFonts w:ascii="Consolas" w:hAnsi="Consolas" w:eastAsia="Consolas"/>
          <w:sz w:val="18"/>
        </w:rPr>
        <w:t xml:space="preserve">  -ContentType 'application/json' -Body $body</w:t>
      </w:r>
    </w:p>
    <w:p>
      <w:r>
        <w:rPr>
          <w:rFonts w:ascii="Calibri" w:hAnsi="Calibri" w:eastAsia="微软雅黑"/>
        </w:rPr>
        <w:t>两个 PowerShell 上的坑：**</w:t>
      </w:r>
      <w:r>
        <w:rPr>
          <w:rFonts w:ascii="Consolas" w:hAnsi="Consolas" w:eastAsia="Consolas"/>
          <w:sz w:val="19"/>
        </w:rPr>
        <w:t>@(,@('geom', $block))</w:t>
      </w:r>
      <w:r>
        <w:rPr>
          <w:rFonts w:ascii="Calibri" w:hAnsi="Calibri" w:eastAsia="微软雅黑"/>
        </w:rPr>
        <w:t xml:space="preserve"> 的逗号不能省**（少写会被摊平，后端收到形状不对的东西）；</w:t>
      </w:r>
    </w:p>
    <w:p>
      <w:r>
        <w:rPr>
          <w:rFonts w:ascii="Calibri" w:hAnsi="Calibri" w:eastAsia="微软雅黑"/>
        </w:rPr>
        <w:t>**</w:t>
      </w:r>
      <w:r>
        <w:rPr>
          <w:rFonts w:ascii="Consolas" w:hAnsi="Consolas" w:eastAsia="Consolas"/>
          <w:sz w:val="19"/>
        </w:rPr>
        <w:t>-Depth 8</w:t>
      </w:r>
      <w:r>
        <w:rPr>
          <w:rFonts w:ascii="Calibri" w:hAnsi="Calibri" w:eastAsia="微软雅黑"/>
        </w:rPr>
        <w:t xml:space="preserve"> 不能省**（默认深度不够，嵌套块会被截断）。</w:t>
      </w:r>
    </w:p>
    <w:p>
      <w:r>
        <w:rPr>
          <w:rFonts w:ascii="Calibri" w:hAnsi="Calibri" w:eastAsia="微软雅黑"/>
        </w:rPr>
        <w:t>曲线是</w:t>
      </w:r>
      <w:r>
        <w:rPr>
          <w:rFonts w:ascii="Calibri" w:hAnsi="Calibri" w:eastAsia="微软雅黑"/>
          <w:b/>
        </w:rPr>
        <w:t>解析已有输出</w:t>
      </w:r>
      <w:r>
        <w:rPr>
          <w:rFonts w:ascii="Calibri" w:hAnsi="Calibri" w:eastAsia="微软雅黑"/>
        </w:rPr>
        <w:t>得到的，</w:t>
      </w:r>
      <w:r>
        <w:rPr>
          <w:rFonts w:ascii="Calibri" w:hAnsi="Calibri" w:eastAsia="微软雅黑"/>
          <w:b/>
        </w:rPr>
        <w:t>不重跑计算</w:t>
      </w:r>
      <w:r>
        <w:rPr>
          <w:rFonts w:ascii="Calibri" w:hAnsi="Calibri" w:eastAsia="微软雅黑"/>
        </w:rPr>
        <w:t>，所以查看不花时间。</w:t>
      </w:r>
    </w:p>
    <w:p>
      <w:pPr>
        <w:pStyle w:val="IntenseQuote"/>
      </w:pPr>
      <w:r>
        <w:rPr>
          <w:rFonts w:ascii="Calibri" w:hAnsi="Calibri" w:eastAsia="微软雅黑"/>
        </w:rPr>
        <w:t>曲线也可以导出成图片存档：</w:t>
      </w:r>
      <w:r>
        <w:rPr>
          <w:rFonts w:ascii="Consolas" w:hAnsi="Consolas" w:eastAsia="Consolas"/>
          <w:sz w:val="19"/>
        </w:rPr>
        <w:t>python tools\plot_scan.py --job &lt;任务目录&gt; --out 图.png</w:t>
      </w:r>
      <w:r>
        <w:rPr>
          <w:rFonts w:ascii="Calibri" w:hAnsi="Calibri" w:eastAsia="微软雅黑"/>
        </w:rPr>
        <w:t>，</w:t>
      </w:r>
    </w:p>
    <w:p>
      <w:pPr>
        <w:pStyle w:val="IntenseQuote"/>
      </w:pPr>
      <w:r>
        <w:rPr>
          <w:rFonts w:ascii="Calibri" w:hAnsi="Calibri" w:eastAsia="微软雅黑"/>
        </w:rPr>
        <w:t xml:space="preserve">加 </w:t>
      </w:r>
      <w:r>
        <w:rPr>
          <w:rFonts w:ascii="Consolas" w:hAnsi="Consolas" w:eastAsia="Consolas"/>
          <w:sz w:val="19"/>
        </w:rPr>
        <w:t>--compare &lt;另一个扫描&gt;</w:t>
      </w:r>
      <w:r>
        <w:rPr>
          <w:rFonts w:ascii="Calibri" w:hAnsi="Calibri" w:eastAsia="微软雅黑"/>
        </w:rPr>
        <w:t xml:space="preserve"> 能把两条曲线叠在一起对比</w:t>
      </w:r>
    </w:p>
    <w:p>
      <w:pPr>
        <w:pStyle w:val="IntenseQuote"/>
      </w:pPr>
      <w:r>
        <w:rPr>
          <w:rFonts w:ascii="Calibri" w:hAnsi="Calibri" w:eastAsia="微软雅黑"/>
        </w:rPr>
        <w:t>（会自动把两者的极小点对齐，方便比较 0–120° 和 −60–60° 这种不同周期的转子）。</w:t>
      </w:r>
    </w:p>
    <w:p>
      <w:pPr>
        <w:pStyle w:val="Heading1"/>
      </w:pPr>
      <w:r>
        <w:rPr>
          <w:rFonts w:ascii="Calibri" w:hAnsi="Calibri" w:eastAsia="微软雅黑"/>
          <w:b/>
        </w:rPr>
        <w:t>七、分子轨道</w:t>
      </w:r>
    </w:p>
    <w:p>
      <w:r>
        <w:rPr>
          <w:rFonts w:ascii="Calibri" w:hAnsi="Calibri" w:eastAsia="微软雅黑"/>
        </w:rPr>
        <w:t>结果面板的「分子轨道」区（</w:t>
      </w:r>
      <w:r>
        <w:rPr>
          <w:rFonts w:ascii="Calibri" w:hAnsi="Calibri" w:eastAsia="微软雅黑"/>
          <w:b/>
        </w:rPr>
        <w:t>任务必须算过才有</w:t>
      </w:r>
      <w:r>
        <w:rPr>
          <w:rFonts w:ascii="Calibri" w:hAnsi="Calibri" w:eastAsia="微软雅黑"/>
        </w:rPr>
        <w:t>）：</w:t>
      </w:r>
    </w:p>
    <w:p>
      <w:r>
        <w:rPr>
          <w:rFonts w:ascii="Calibri" w:hAnsi="Calibri" w:eastAsia="微软雅黑"/>
          <w:b/>
        </w:rPr>
        <w:t>能级图</w:t>
      </w:r>
      <w:r>
        <w:rPr>
          <w:rFonts w:ascii="Calibri" w:hAnsi="Calibri" w:eastAsia="微软雅黑"/>
        </w:rPr>
        <w:t xml:space="preserve"> —— 占据轨道蓝色实线（带 ↑↓），空轨道虚线，HOMO 琥珀色、LUMO 绿色，中间标出 </w:t>
      </w:r>
      <w:r>
        <w:rPr>
          <w:rFonts w:ascii="Calibri" w:hAnsi="Calibri" w:eastAsia="微软雅黑"/>
          <w:b/>
        </w:rPr>
        <w:t>HOMO–LUMO 间隙</w:t>
      </w:r>
      <w:r>
        <w:rPr>
          <w:rFonts w:ascii="Calibri" w:hAnsi="Calibri" w:eastAsia="微软雅黑"/>
        </w:rPr>
        <w:t>（eV）。轨道太多时只画价层窗口，并注明省略了多少个深层轨道。</w:t>
      </w:r>
    </w:p>
    <w:p>
      <w:r>
        <w:rPr>
          <w:rFonts w:ascii="Calibri" w:hAnsi="Calibri" w:eastAsia="微软雅黑"/>
        </w:rPr>
        <w:t>下面一张</w:t>
      </w:r>
      <w:r>
        <w:rPr>
          <w:rFonts w:ascii="Calibri" w:hAnsi="Calibri" w:eastAsia="微软雅黑"/>
          <w:b/>
        </w:rPr>
        <w:t>前线轨道表</w:t>
      </w:r>
      <w:r>
        <w:rPr>
          <w:rFonts w:ascii="Calibri" w:hAnsi="Calibri" w:eastAsia="微软雅黑"/>
        </w:rPr>
        <w:t>：编号、能量(eV)、占据数、对称性，每行有「</w:t>
      </w:r>
      <w:r>
        <w:rPr>
          <w:rFonts w:ascii="Calibri" w:hAnsi="Calibri" w:eastAsia="微软雅黑"/>
          <w:b/>
        </w:rPr>
        <w:t>导出 cube</w:t>
      </w:r>
      <w:r>
        <w:rPr>
          <w:rFonts w:ascii="Calibri" w:hAnsi="Calibri" w:eastAsia="微软雅黑"/>
        </w:rPr>
        <w:t>」按钮。</w:t>
      </w:r>
    </w:p>
    <w:p>
      <w:r>
        <w:rPr>
          <w:rFonts w:ascii="Calibri" w:hAnsi="Calibri" w:eastAsia="微软雅黑"/>
        </w:rPr>
        <w:t>底部两个按钮：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b/>
              </w:rPr>
              <w:t>按钮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b/>
              </w:rPr>
              <w:t>作用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b/>
              </w:rPr>
              <w:t>用 Multiwfn 打开轨道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</w:rPr>
              <w:t>自动把波函数转成 Molden，交给 Multiwfn（这一步可能要几秒）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b/>
              </w:rPr>
              <w:t>用 Avogadro2 打开 cube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</w:rPr>
              <w:t>打开已导出的最后一个 cube</w:t>
            </w:r>
          </w:p>
        </w:tc>
      </w:tr>
    </w:tbl>
    <w:p/>
    <w:p>
      <w:pPr>
        <w:pStyle w:val="Heading2"/>
      </w:pPr>
      <w:r>
        <w:rPr>
          <w:rFonts w:ascii="Calibri" w:hAnsi="Calibri" w:eastAsia="微软雅黑"/>
          <w:b/>
        </w:rPr>
        <w:t>轨道编号是 0 起的</w:t>
      </w:r>
    </w:p>
    <w:p>
      <w:r>
        <w:rPr>
          <w:rFonts w:ascii="Calibri" w:hAnsi="Calibri" w:eastAsia="微软雅黑"/>
          <w:b/>
        </w:rPr>
        <w:t>HOMO #19</w:t>
      </w:r>
      <w:r>
        <w:rPr>
          <w:rFonts w:ascii="Calibri" w:hAnsi="Calibri" w:eastAsia="微软雅黑"/>
        </w:rPr>
        <w:t xml:space="preserve"> 意思是“从 0 数第 19 个”，即第 20 个轨道。ORCA 和 </w:t>
      </w:r>
      <w:r>
        <w:rPr>
          <w:rFonts w:ascii="Consolas" w:hAnsi="Consolas" w:eastAsia="Consolas"/>
          <w:sz w:val="19"/>
        </w:rPr>
        <w:t>orca_plot</w:t>
      </w:r>
      <w:r>
        <w:rPr>
          <w:rFonts w:ascii="Calibri" w:hAnsi="Calibri" w:eastAsia="微软雅黑"/>
        </w:rPr>
        <w:t xml:space="preserve"> 都用这个约定。</w:t>
      </w:r>
    </w:p>
    <w:p>
      <w:pPr>
        <w:pStyle w:val="Heading2"/>
      </w:pPr>
      <w:r>
        <w:rPr>
          <w:rFonts w:ascii="Calibri" w:hAnsi="Calibri" w:eastAsia="微软雅黑"/>
          <w:b/>
        </w:rPr>
        <w:t>导出 cube 的注意点</w:t>
      </w:r>
    </w:p>
    <w:p>
      <w:pPr>
        <w:pStyle w:val="ListBullet"/>
      </w:pPr>
      <w:r>
        <w:rPr>
          <w:rFonts w:ascii="Calibri" w:hAnsi="Calibri" w:eastAsia="微软雅黑"/>
        </w:rPr>
        <w:t>cube 是</w:t>
      </w:r>
      <w:r>
        <w:rPr>
          <w:rFonts w:ascii="Calibri" w:hAnsi="Calibri" w:eastAsia="微软雅黑"/>
          <w:b/>
        </w:rPr>
        <w:t>基于已有的波函数</w:t>
      </w:r>
      <w:r>
        <w:rPr>
          <w:rFonts w:ascii="Calibri" w:hAnsi="Calibri" w:eastAsia="微软雅黑"/>
        </w:rPr>
        <w:t>算的，</w:t>
      </w:r>
      <w:r>
        <w:rPr>
          <w:rFonts w:ascii="Calibri" w:hAnsi="Calibri" w:eastAsia="微软雅黑"/>
          <w:b/>
        </w:rPr>
        <w:t>不会重跑 SCF</w:t>
      </w:r>
      <w:r>
        <w:rPr>
          <w:rFonts w:ascii="Calibri" w:hAnsi="Calibri" w:eastAsia="微软雅黑"/>
        </w:rPr>
        <w:t>，通常一两秒</w:t>
      </w:r>
    </w:p>
    <w:p>
      <w:pPr>
        <w:pStyle w:val="ListBullet"/>
      </w:pPr>
      <w:r>
        <w:rPr>
          <w:rFonts w:ascii="Calibri" w:hAnsi="Calibri" w:eastAsia="微软雅黑"/>
        </w:rPr>
        <w:t>网格点数越大文件越大（70³ 约 4.6 MB），导出小分子可以调到 80～100，大分子建议 50</w:t>
      </w:r>
    </w:p>
    <w:p>
      <w:pPr>
        <w:pStyle w:val="ListBullet"/>
      </w:pPr>
      <w:r>
        <w:rPr>
          <w:rFonts w:ascii="Calibri" w:hAnsi="Calibri" w:eastAsia="微软雅黑"/>
          <w:b/>
        </w:rPr>
        <w:t>导出</w:t>
      </w:r>
      <w:r>
        <w:rPr>
          <w:rFonts w:ascii="Calibri" w:hAnsi="Calibri" w:eastAsia="微软雅黑"/>
        </w:rPr>
        <w:t>的 cube 会出现在「产出文件」里，也可以直接下载</w:t>
      </w:r>
    </w:p>
    <w:p>
      <w:pPr>
        <w:pStyle w:val="Heading2"/>
      </w:pPr>
      <w:r>
        <w:rPr>
          <w:rFonts w:ascii="Calibri" w:hAnsi="Calibri" w:eastAsia="微软雅黑"/>
          <w:b/>
        </w:rPr>
        <w:t>在 Multiwfn 里看轨道</w:t>
      </w:r>
    </w:p>
    <w:p>
      <w:r>
        <w:rPr>
          <w:rFonts w:ascii="Calibri" w:hAnsi="Calibri" w:eastAsia="微软雅黑"/>
        </w:rPr>
        <w:t xml:space="preserve">Multiwfn 主菜单敲 </w:t>
      </w:r>
      <w:r>
        <w:rPr>
          <w:rFonts w:ascii="Consolas" w:hAnsi="Consolas" w:eastAsia="Consolas"/>
          <w:sz w:val="19"/>
        </w:rPr>
        <w:t>0</w:t>
      </w:r>
      <w:r>
        <w:rPr>
          <w:rFonts w:ascii="Calibri" w:hAnsi="Calibri" w:eastAsia="微软雅黑"/>
        </w:rPr>
        <w:t xml:space="preserve"> → </w:t>
      </w:r>
      <w:r>
        <w:rPr>
          <w:rFonts w:ascii="Consolas" w:hAnsi="Consolas" w:eastAsia="Consolas"/>
          <w:sz w:val="19"/>
        </w:rPr>
        <w:t>Show molecular structure and view orbitals</w:t>
      </w:r>
      <w:r>
        <w:rPr>
          <w:rFonts w:ascii="Calibri" w:hAnsi="Calibri" w:eastAsia="微软雅黑"/>
        </w:rPr>
        <w:t>，进去就能选轨道看。</w:t>
      </w:r>
    </w:p>
    <w:p>
      <w:pPr>
        <w:pStyle w:val="Heading2"/>
      </w:pPr>
      <w:r>
        <w:rPr>
          <w:rFonts w:ascii="Calibri" w:hAnsi="Calibri" w:eastAsia="微软雅黑"/>
          <w:b/>
        </w:rPr>
        <w:t>在 Avogadro2 里看轨道</w:t>
      </w:r>
    </w:p>
    <w:p>
      <w:r>
        <w:rPr>
          <w:rFonts w:ascii="Calibri" w:hAnsi="Calibri" w:eastAsia="微软雅黑"/>
        </w:rPr>
        <w:t xml:space="preserve">Avogadro </w:t>
      </w:r>
      <w:r>
        <w:rPr>
          <w:rFonts w:ascii="Calibri" w:hAnsi="Calibri" w:eastAsia="微软雅黑"/>
          <w:b/>
        </w:rPr>
        <w:t>不会自动显示 cube 的等值面</w:t>
      </w:r>
      <w:r>
        <w:rPr>
          <w:rFonts w:ascii="Calibri" w:hAnsi="Calibri" w:eastAsia="微软雅黑"/>
        </w:rPr>
        <w:t>，载入后默认只画骨架。要看轨道：</w:t>
      </w:r>
    </w:p>
    <w:p>
      <w:pPr>
        <w:ind w:left="420" w:hanging="240"/>
      </w:pPr>
      <w:r>
        <w:rPr>
          <w:rFonts w:ascii="Calibri" w:hAnsi="Calibri" w:eastAsia="微软雅黑"/>
        </w:rPr>
        <w:t xml:space="preserve">1. 左侧 Display Types 面板勾上 </w:t>
      </w:r>
      <w:r>
        <w:rPr>
          <w:rFonts w:ascii="Calibri" w:hAnsi="Calibri" w:eastAsia="微软雅黑"/>
          <w:b/>
        </w:rPr>
        <w:t>Surfaces</w:t>
      </w:r>
    </w:p>
    <w:p>
      <w:pPr>
        <w:ind w:left="420" w:hanging="240"/>
      </w:pPr>
      <w:r>
        <w:rPr>
          <w:rFonts w:ascii="Calibri" w:hAnsi="Calibri" w:eastAsia="微软雅黑"/>
        </w:rPr>
        <w:t>2. 在 Surfaces 栏选 cube 数据</w:t>
      </w:r>
    </w:p>
    <w:p>
      <w:pPr>
        <w:ind w:left="420" w:hanging="240"/>
      </w:pPr>
      <w:r>
        <w:rPr>
          <w:rFonts w:ascii="Calibri" w:hAnsi="Calibri" w:eastAsia="微软雅黑"/>
        </w:rPr>
        <w:t xml:space="preserve">3. 设 </w:t>
      </w:r>
      <w:r>
        <w:rPr>
          <w:rFonts w:ascii="Calibri" w:hAnsi="Calibri" w:eastAsia="微软雅黑"/>
          <w:b/>
        </w:rPr>
        <w:t>isovalue ≈ 0.03</w:t>
      </w:r>
      <w:r>
        <w:rPr>
          <w:rFonts w:ascii="Calibri" w:hAnsi="Calibri" w:eastAsia="微软雅黑"/>
        </w:rPr>
        <w:t>（原子单位）</w:t>
      </w:r>
    </w:p>
    <w:p>
      <w:pPr>
        <w:pStyle w:val="Heading1"/>
      </w:pPr>
      <w:r>
        <w:rPr>
          <w:rFonts w:ascii="Calibri" w:hAnsi="Calibri" w:eastAsia="微软雅黑"/>
          <w:b/>
        </w:rPr>
        <w:t>八、几何血缘：算完一步接着算下一步</w:t>
      </w:r>
    </w:p>
    <w:p>
      <w:r>
        <w:rPr>
          <w:rFonts w:ascii="Calibri" w:hAnsi="Calibri" w:eastAsia="微软雅黑"/>
        </w:rPr>
        <w:t>真实工作流常常是：优化 → 用优化后的几何算频率 → 再用它算高精度单点。</w:t>
      </w:r>
    </w:p>
    <w:p>
      <w:r>
        <w:rPr>
          <w:rFonts w:ascii="Calibri" w:hAnsi="Calibri" w:eastAsia="微软雅黑"/>
        </w:rPr>
        <w:t>「</w:t>
      </w:r>
      <w:r>
        <w:rPr>
          <w:rFonts w:ascii="Calibri" w:hAnsi="Calibri" w:eastAsia="微软雅黑"/>
          <w:b/>
        </w:rPr>
        <w:t>几何来源</w:t>
      </w:r>
      <w:r>
        <w:rPr>
          <w:rFonts w:ascii="Calibri" w:hAnsi="Calibri" w:eastAsia="微软雅黑"/>
        </w:rPr>
        <w:t>」就是干这个的。下拉里会列出</w:t>
      </w:r>
      <w:r>
        <w:rPr>
          <w:rFonts w:ascii="Calibri" w:hAnsi="Calibri" w:eastAsia="微软雅黑"/>
          <w:b/>
        </w:rPr>
        <w:t>所有已完成任务</w:t>
      </w:r>
      <w:r>
        <w:rPr>
          <w:rFonts w:ascii="Calibri" w:hAnsi="Calibri" w:eastAsia="微软雅黑"/>
        </w:rPr>
        <w:t>；选一个，本次计算就以</w:t>
      </w:r>
      <w:r>
        <w:rPr>
          <w:rFonts w:ascii="Calibri" w:hAnsi="Calibri" w:eastAsia="微软雅黑"/>
          <w:b/>
        </w:rPr>
        <w:t>那个任务的结果几何</w:t>
      </w:r>
      <w:r>
        <w:rPr>
          <w:rFonts w:ascii="Calibri" w:hAnsi="Calibri" w:eastAsia="微软雅黑"/>
        </w:rPr>
        <w:t>为起点，不用手工把 xyz 再导一遍。</w:t>
      </w:r>
    </w:p>
    <w:p>
      <w:pPr>
        <w:spacing w:before="80" w:after="160"/>
        <w:ind w:left="360"/>
      </w:pPr>
      <w:r>
        <w:rPr>
          <w:rFonts w:ascii="Consolas" w:hAnsi="Consolas" w:eastAsia="Consolas"/>
          <w:sz w:val="18"/>
        </w:rPr>
        <w:t>任务A: 几何优化 (r2SCAN-3c)          ──┐</w:t>
      </w:r>
      <w:r>
        <w:br/>
      </w:r>
      <w:r>
        <w:rPr>
          <w:rFonts w:ascii="Consolas" w:hAnsi="Consolas" w:eastAsia="Consolas"/>
          <w:sz w:val="18"/>
        </w:rPr>
        <w:t xml:space="preserve">                                       │ 几何来源选「任务A」</w:t>
      </w:r>
      <w:r>
        <w:br/>
      </w:r>
      <w:r>
        <w:rPr>
          <w:rFonts w:ascii="Consolas" w:hAnsi="Consolas" w:eastAsia="Consolas"/>
          <w:sz w:val="18"/>
        </w:rPr>
        <w:t>任务B: 频率 (B3LYP/def2-TZVPP)  ←─────┘</w:t>
      </w:r>
    </w:p>
    <w:p>
      <w:r>
        <w:rPr>
          <w:rFonts w:ascii="Calibri" w:hAnsi="Calibri" w:eastAsia="微软雅黑"/>
        </w:rPr>
        <w:t>血缘会记录在结果和导出的 CSV 里（</w:t>
      </w:r>
      <w:r>
        <w:rPr>
          <w:rFonts w:ascii="Consolas" w:hAnsi="Consolas" w:eastAsia="Consolas"/>
          <w:sz w:val="19"/>
        </w:rPr>
        <w:t>上游任务</w:t>
      </w:r>
      <w:r>
        <w:rPr>
          <w:rFonts w:ascii="Calibri" w:hAnsi="Calibri" w:eastAsia="微软雅黑"/>
        </w:rPr>
        <w:t>、</w:t>
      </w:r>
      <w:r>
        <w:rPr>
          <w:rFonts w:ascii="Consolas" w:hAnsi="Consolas" w:eastAsia="Consolas"/>
          <w:sz w:val="19"/>
        </w:rPr>
        <w:t>配方</w:t>
      </w:r>
      <w:r>
        <w:rPr>
          <w:rFonts w:ascii="Calibri" w:hAnsi="Calibri" w:eastAsia="微软雅黑"/>
        </w:rPr>
        <w:t xml:space="preserve"> 两列），方便追溯。</w:t>
      </w:r>
    </w:p>
    <w:p>
      <w:pPr>
        <w:pStyle w:val="Heading1"/>
      </w:pPr>
      <w:r>
        <w:rPr>
          <w:rFonts w:ascii="Calibri" w:hAnsi="Calibri" w:eastAsia="微软雅黑"/>
          <w:b/>
        </w:rPr>
        <w:t>九、批量相对能量</w:t>
      </w:r>
    </w:p>
    <w:p>
      <w:r>
        <w:rPr>
          <w:rFonts w:ascii="Calibri" w:hAnsi="Calibri" w:eastAsia="微软雅黑"/>
        </w:rPr>
        <w:t>比较一组异构体 / 构象 / 不同键长的能量时用「</w:t>
      </w:r>
      <w:r>
        <w:rPr>
          <w:rFonts w:ascii="Calibri" w:hAnsi="Calibri" w:eastAsia="微软雅黑"/>
          <w:b/>
        </w:rPr>
        <w:t>批量中间体…</w:t>
      </w:r>
      <w:r>
        <w:rPr>
          <w:rFonts w:ascii="Calibri" w:hAnsi="Calibri" w:eastAsia="微软雅黑"/>
        </w:rPr>
        <w:t>」：</w:t>
      </w:r>
    </w:p>
    <w:p>
      <w:pPr>
        <w:ind w:left="420" w:hanging="240"/>
      </w:pPr>
      <w:r>
        <w:rPr>
          <w:rFonts w:ascii="Calibri" w:hAnsi="Calibri" w:eastAsia="微软雅黑"/>
        </w:rPr>
        <w:t xml:space="preserve">1. 准备多个 </w:t>
      </w:r>
      <w:r>
        <w:rPr>
          <w:rFonts w:ascii="Consolas" w:hAnsi="Consolas" w:eastAsia="Consolas"/>
          <w:sz w:val="19"/>
        </w:rPr>
        <w:t>.xyz</w:t>
      </w:r>
      <w:r>
        <w:rPr>
          <w:rFonts w:ascii="Calibri" w:hAnsi="Calibri" w:eastAsia="微软雅黑"/>
        </w:rPr>
        <w:t xml:space="preserve"> 文件</w:t>
      </w:r>
    </w:p>
    <w:p>
      <w:pPr>
        <w:ind w:left="420" w:hanging="240"/>
      </w:pPr>
      <w:r>
        <w:rPr>
          <w:rFonts w:ascii="Calibri" w:hAnsi="Calibri" w:eastAsia="微软雅黑"/>
        </w:rPr>
        <w:t>2. 点「批量中间体…」，选中它们</w:t>
      </w:r>
    </w:p>
    <w:p>
      <w:pPr>
        <w:ind w:left="420" w:hanging="240"/>
      </w:pPr>
      <w:r>
        <w:rPr>
          <w:rFonts w:ascii="Calibri" w:hAnsi="Calibri" w:eastAsia="微软雅黑"/>
        </w:rPr>
        <w:t>3. 选好方法和基组，提交</w:t>
      </w:r>
    </w:p>
    <w:p>
      <w:r>
        <w:rPr>
          <w:rFonts w:ascii="Calibri" w:hAnsi="Calibri" w:eastAsia="微软雅黑"/>
        </w:rPr>
        <w:t>每个结构会跑成</w:t>
      </w:r>
      <w:r>
        <w:rPr>
          <w:rFonts w:ascii="Calibri" w:hAnsi="Calibri" w:eastAsia="微软雅黑"/>
          <w:b/>
        </w:rPr>
        <w:t>一个独立任务</w:t>
      </w:r>
      <w:r>
        <w:rPr>
          <w:rFonts w:ascii="Calibri" w:hAnsi="Calibri" w:eastAsia="微软雅黑"/>
        </w:rPr>
        <w:t xml:space="preserve">（任务列表里能看到），最后给出一张表：以最低者为 0，其余给出 </w:t>
      </w:r>
      <w:r>
        <w:rPr>
          <w:rFonts w:ascii="Calibri" w:hAnsi="Calibri" w:eastAsia="微软雅黑"/>
          <w:b/>
        </w:rPr>
        <w:t>kJ/mol 和 kcal/mol</w:t>
      </w:r>
      <w:r>
        <w:rPr>
          <w:rFonts w:ascii="Calibri" w:hAnsi="Calibri" w:eastAsia="微软雅黑"/>
        </w:rPr>
        <w:t xml:space="preserve"> 的相对值。</w:t>
      </w:r>
    </w:p>
    <w:p>
      <w:r>
        <w:rPr>
          <w:rFonts w:ascii="Calibri" w:hAnsi="Calibri" w:eastAsia="微软雅黑"/>
        </w:rPr>
        <w:t>好处是每个点都可以单独点开看、单独重跑。</w:t>
      </w:r>
    </w:p>
    <w:p>
      <w:pPr>
        <w:pStyle w:val="Heading1"/>
      </w:pPr>
      <w:r>
        <w:rPr>
          <w:rFonts w:ascii="Calibri" w:hAnsi="Calibri" w:eastAsia="微软雅黑"/>
          <w:b/>
        </w:rPr>
        <w:t>十、外部工具：Multiwfn / Avogadro2</w:t>
      </w:r>
    </w:p>
    <w:p>
      <w:r>
        <w:rPr>
          <w:rFonts w:ascii="Calibri" w:hAnsi="Calibri" w:eastAsia="微软雅黑"/>
        </w:rPr>
        <w:t>中栏底部三个按钮：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b/>
              </w:rPr>
              <w:t>按钮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b/>
              </w:rPr>
              <w:t>打开什么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b/>
              </w:rPr>
              <w:t>Avogadro2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</w:rPr>
              <w:t>当前结构（优先给你轨道 cube，能画等值面）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b/>
              </w:rPr>
              <w:t>Multiwfn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</w:rPr>
              <w:t>当前结构（</w:t>
            </w:r>
            <w:r>
              <w:rPr>
                <w:rFonts w:ascii="Calibri" w:hAnsi="Calibri" w:eastAsia="微软雅黑"/>
                <w:b/>
              </w:rPr>
              <w:t>自动转成 Molden</w:t>
            </w:r>
            <w:r>
              <w:rPr>
                <w:rFonts w:ascii="Calibri" w:hAnsi="Calibri" w:eastAsia="微软雅黑"/>
              </w:rPr>
              <w:t xml:space="preserve"> 再交给它，因为 Multiwfn 读不了 ORCA 的 </w:t>
            </w:r>
            <w:r>
              <w:rPr>
                <w:rFonts w:ascii="Consolas" w:hAnsi="Consolas" w:eastAsia="Consolas"/>
                <w:sz w:val="19"/>
              </w:rPr>
              <w:t>.gbw</w:t>
            </w:r>
            <w:r>
              <w:rPr>
                <w:rFonts w:ascii="Calibri" w:hAnsi="Calibri" w:eastAsia="微软雅黑"/>
              </w:rPr>
              <w:t>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b/>
              </w:rPr>
              <w:t>结果文件夹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</w:rPr>
              <w:t>Windows 资源管理器</w:t>
            </w:r>
          </w:p>
        </w:tc>
      </w:tr>
    </w:tbl>
    <w:p/>
    <w:p>
      <w:r>
        <w:rPr>
          <w:rFonts w:ascii="Calibri" w:hAnsi="Calibri" w:eastAsia="微软雅黑"/>
          <w:b/>
        </w:rPr>
        <w:t>路径自动探测</w:t>
      </w:r>
      <w:r>
        <w:rPr>
          <w:rFonts w:ascii="Calibri" w:hAnsi="Calibri" w:eastAsia="微软雅黑"/>
        </w:rPr>
        <w:t xml:space="preserve">。要手工指定就在 </w:t>
      </w:r>
      <w:r>
        <w:rPr>
          <w:rFonts w:ascii="Calibri" w:hAnsi="Calibri" w:eastAsia="微软雅黑"/>
          <w:b/>
        </w:rPr>
        <w:t>设置</w:t>
      </w:r>
      <w:r>
        <w:rPr>
          <w:rFonts w:ascii="Calibri" w:hAnsi="Calibri" w:eastAsia="微软雅黑"/>
        </w:rPr>
        <w:t xml:space="preserve"> 里填，留空表示自动探测。</w:t>
      </w:r>
    </w:p>
    <w:p>
      <w:pPr>
        <w:pStyle w:val="IntenseQuote"/>
      </w:pPr>
      <w:r>
        <w:rPr>
          <w:rFonts w:ascii="Calibri" w:hAnsi="Calibri" w:eastAsia="微软雅黑"/>
        </w:rPr>
        <w:t>小提示：</w:t>
      </w:r>
      <w:r>
        <w:rPr>
          <w:rFonts w:ascii="Calibri" w:hAnsi="Calibri" w:eastAsia="微软雅黑"/>
          <w:b/>
        </w:rPr>
        <w:t>Multiwfn 和 Avogadro 遇到读不了的文件格式不会报错，只是什么都不显示</w:t>
      </w:r>
      <w:r>
        <w:rPr>
          <w:rFonts w:ascii="Calibri" w:hAnsi="Calibri" w:eastAsia="微软雅黑"/>
        </w:rPr>
        <w:t xml:space="preserve"> —— 所以如果窗口开了但是空的，多半是文件类型不对。这个工具会自动挑对的文件，但你从别处手工传文件时要注意：Multiwfn 吃 Molden/wfn/cube，Avogadro 吃 xyz/mol/cube/molden，**别给 </w:t>
      </w:r>
      <w:r>
        <w:rPr>
          <w:rFonts w:ascii="Consolas" w:hAnsi="Consolas" w:eastAsia="Consolas"/>
          <w:sz w:val="19"/>
        </w:rPr>
        <w:t>.gbw</w:t>
      </w:r>
      <w:r>
        <w:rPr>
          <w:rFonts w:ascii="Calibri" w:hAnsi="Calibri" w:eastAsia="微软雅黑"/>
        </w:rPr>
        <w:t xml:space="preserve"> 和 </w:t>
      </w:r>
      <w:r>
        <w:rPr>
          <w:rFonts w:ascii="Consolas" w:hAnsi="Consolas" w:eastAsia="Consolas"/>
          <w:sz w:val="19"/>
        </w:rPr>
        <w:t>.inp</w:t>
      </w:r>
      <w:r>
        <w:rPr>
          <w:rFonts w:ascii="Calibri" w:hAnsi="Calibri" w:eastAsia="微软雅黑"/>
        </w:rPr>
        <w:t>**。</w:t>
      </w:r>
    </w:p>
    <w:p>
      <w:pPr>
        <w:pStyle w:val="Heading1"/>
      </w:pPr>
      <w:r>
        <w:rPr>
          <w:rFonts w:ascii="Calibri" w:hAnsi="Calibri" w:eastAsia="微软雅黑"/>
          <w:b/>
        </w:rPr>
        <w:t>十一、数据存在哪、怎么导出</w:t>
      </w:r>
    </w:p>
    <w:p>
      <w:r>
        <w:rPr>
          <w:rFonts w:ascii="Calibri" w:hAnsi="Calibri" w:eastAsia="微软雅黑"/>
          <w:b/>
        </w:rPr>
        <w:t>所有任务数据在</w:t>
      </w:r>
      <w:r>
        <w:rPr>
          <w:rFonts w:ascii="Calibri" w:hAnsi="Calibri" w:eastAsia="微软雅黑"/>
        </w:rPr>
        <w:t>：</w:t>
      </w:r>
    </w:p>
    <w:p>
      <w:pPr>
        <w:spacing w:before="80" w:after="160"/>
        <w:ind w:left="360"/>
      </w:pPr>
      <w:r>
        <w:rPr>
          <w:rFonts w:ascii="Consolas" w:hAnsi="Consolas" w:eastAsia="Consolas"/>
          <w:sz w:val="18"/>
        </w:rPr>
        <w:t>C:\Users\HiteVision\AppData\Local\qcgui\jobs\</w:t>
      </w:r>
      <w:r>
        <w:br/>
      </w:r>
      <w:r>
        <w:rPr>
          <w:rFonts w:ascii="Consolas" w:hAnsi="Consolas" w:eastAsia="Consolas"/>
          <w:sz w:val="18"/>
        </w:rPr>
        <w:t>├── index.sqlite            ← 任务索引</w:t>
      </w:r>
      <w:r>
        <w:br/>
      </w:r>
      <w:r>
        <w:rPr>
          <w:rFonts w:ascii="Consolas" w:hAnsi="Consolas" w:eastAsia="Consolas"/>
          <w:sz w:val="18"/>
        </w:rPr>
        <w:t>└── &lt;任务ID&gt;\</w:t>
      </w:r>
      <w:r>
        <w:br/>
      </w:r>
      <w:r>
        <w:rPr>
          <w:rFonts w:ascii="Consolas" w:hAnsi="Consolas" w:eastAsia="Consolas"/>
          <w:sz w:val="18"/>
        </w:rPr>
        <w:t xml:space="preserve">    ├── jobspec.json        ← 输入参数（可完整复现）</w:t>
      </w:r>
      <w:r>
        <w:br/>
      </w:r>
      <w:r>
        <w:rPr>
          <w:rFonts w:ascii="Consolas" w:hAnsi="Consolas" w:eastAsia="Consolas"/>
          <w:sz w:val="18"/>
        </w:rPr>
        <w:t xml:space="preserve">    ├── status.json         ← 状态快照</w:t>
      </w:r>
      <w:r>
        <w:br/>
      </w:r>
      <w:r>
        <w:rPr>
          <w:rFonts w:ascii="Consolas" w:hAnsi="Consolas" w:eastAsia="Consolas"/>
          <w:sz w:val="18"/>
        </w:rPr>
        <w:t xml:space="preserve">    ├── result.json         ← 结构化结果</w:t>
      </w:r>
      <w:r>
        <w:br/>
      </w:r>
      <w:r>
        <w:rPr>
          <w:rFonts w:ascii="Consolas" w:hAnsi="Consolas" w:eastAsia="Consolas"/>
          <w:sz w:val="18"/>
        </w:rPr>
        <w:t xml:space="preserve">    ├── xxx.inp / xxx.out   ← ORCA 输入 / 原始输出</w:t>
      </w:r>
      <w:r>
        <w:br/>
      </w:r>
      <w:r>
        <w:rPr>
          <w:rFonts w:ascii="Consolas" w:hAnsi="Consolas" w:eastAsia="Consolas"/>
          <w:sz w:val="18"/>
        </w:rPr>
        <w:t xml:space="preserve">    ├── xxx.gbw             ← 波函数</w:t>
      </w:r>
      <w:r>
        <w:br/>
      </w:r>
      <w:r>
        <w:rPr>
          <w:rFonts w:ascii="Consolas" w:hAnsi="Consolas" w:eastAsia="Consolas"/>
          <w:sz w:val="18"/>
        </w:rPr>
        <w:t xml:space="preserve">    ├── xxx.property.json   ← 结构化属性</w:t>
      </w:r>
      <w:r>
        <w:br/>
      </w:r>
      <w:r>
        <w:rPr>
          <w:rFonts w:ascii="Consolas" w:hAnsi="Consolas" w:eastAsia="Consolas"/>
          <w:sz w:val="18"/>
        </w:rPr>
        <w:t xml:space="preserve">    └── *.mo*.cube / *.molden.input   ← 导出的轨道</w:t>
      </w:r>
    </w:p>
    <w:p>
      <w:r>
        <w:rPr>
          <w:rFonts w:ascii="Calibri" w:hAnsi="Calibri" w:eastAsia="微软雅黑"/>
        </w:rPr>
        <w:t>每个任务目录是</w:t>
      </w:r>
      <w:r>
        <w:rPr>
          <w:rFonts w:ascii="Calibri" w:hAnsi="Calibri" w:eastAsia="微软雅黑"/>
          <w:b/>
        </w:rPr>
        <w:t>自包含</w:t>
      </w:r>
      <w:r>
        <w:rPr>
          <w:rFonts w:ascii="Calibri" w:hAnsi="Calibri" w:eastAsia="微软雅黑"/>
        </w:rPr>
        <w:t>的，备份/搬走/发给别人都没问题。</w:t>
      </w:r>
    </w:p>
    <w:p>
      <w:pPr>
        <w:pStyle w:val="Heading2"/>
      </w:pPr>
      <w:r>
        <w:rPr>
          <w:rFonts w:ascii="Calibri" w:hAnsi="Calibri" w:eastAsia="微软雅黑"/>
          <w:b/>
        </w:rPr>
        <w:t>导出报告</w:t>
      </w:r>
    </w:p>
    <w:p>
      <w:r>
        <w:rPr>
          <w:rFonts w:ascii="Calibri" w:hAnsi="Calibri" w:eastAsia="微软雅黑"/>
        </w:rPr>
        <w:t xml:space="preserve">「任务」面板右上角 </w:t>
      </w:r>
      <w:r>
        <w:rPr>
          <w:rFonts w:ascii="Calibri" w:hAnsi="Calibri" w:eastAsia="微软雅黑"/>
          <w:b/>
        </w:rPr>
        <w:t>导出 CSV</w:t>
      </w:r>
      <w:r>
        <w:rPr>
          <w:rFonts w:ascii="Calibri" w:hAnsi="Calibri" w:eastAsia="微软雅黑"/>
        </w:rPr>
        <w:t xml:space="preserve"> —— 把已完成任务导成一张表，含：</w:t>
      </w:r>
    </w:p>
    <w:p>
      <w:pPr>
        <w:spacing w:before="80" w:after="160"/>
        <w:ind w:left="360"/>
      </w:pPr>
      <w:r>
        <w:rPr>
          <w:rFonts w:ascii="Consolas" w:hAnsi="Consolas" w:eastAsia="Consolas"/>
          <w:sz w:val="18"/>
        </w:rPr>
        <w:t>job_id, 分子, 任务, 方法, 状态, 能量(Ha), 零点能(Ha), U(Ha), 自由能(Ha),</w:t>
      </w:r>
      <w:r>
        <w:br/>
      </w:r>
      <w:r>
        <w:rPr>
          <w:rFonts w:ascii="Consolas" w:hAnsi="Consolas" w:eastAsia="Consolas"/>
          <w:sz w:val="18"/>
        </w:rPr>
        <w:t>S(J/mol/K), 虚频数, 耗时(s), 创建时间, 上游任务, 配方</w:t>
      </w:r>
    </w:p>
    <w:p>
      <w:r>
        <w:rPr>
          <w:rFonts w:ascii="Calibri" w:hAnsi="Calibri" w:eastAsia="微软雅黑"/>
        </w:rPr>
        <w:t>可以直接用 Excel 打开。</w:t>
      </w:r>
    </w:p>
    <w:p>
      <w:pPr>
        <w:pStyle w:val="Heading1"/>
      </w:pPr>
      <w:r>
        <w:rPr>
          <w:rFonts w:ascii="Calibri" w:hAnsi="Calibri" w:eastAsia="微软雅黑"/>
          <w:b/>
        </w:rPr>
        <w:t>十二、性能与资源：这台机器能算什么</w:t>
      </w:r>
    </w:p>
    <w:p>
      <w:r>
        <w:rPr>
          <w:rFonts w:ascii="Calibri" w:hAnsi="Calibri" w:eastAsia="微软雅黑"/>
        </w:rPr>
        <w:t>当前机器：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b/>
              </w:rPr>
              <w:t>CPU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b/>
              </w:rPr>
              <w:t>Intel i5-8259U，</w:t>
            </w:r>
            <w:r>
              <w:rPr>
                <w:rFonts w:ascii="Calibri" w:hAnsi="Calibri" w:eastAsia="微软雅黑"/>
                <w:b/>
              </w:rPr>
              <w:t>4 物理核 / 8 逻辑核</w:t>
            </w:r>
            <w:r>
              <w:rPr>
                <w:rFonts w:ascii="Calibri" w:hAnsi="Calibri" w:eastAsia="微软雅黑"/>
                <w:b/>
              </w:rPr>
              <w:t>，15W 低压笔记本（U）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</w:rPr>
              <w:t>内存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</w:rPr>
              <w:t>8 GB</w:t>
            </w:r>
          </w:p>
        </w:tc>
      </w:tr>
    </w:tbl>
    <w:p/>
    <w:p>
      <w:r>
        <w:rPr>
          <w:rFonts w:ascii="Calibri" w:hAnsi="Calibri" w:eastAsia="微软雅黑"/>
          <w:b/>
        </w:rPr>
        <w:t>「并行核数」填 4</w:t>
      </w:r>
      <w:r>
        <w:rPr>
          <w:rFonts w:ascii="Calibri" w:hAnsi="Calibri" w:eastAsia="微软雅黑"/>
        </w:rPr>
        <w:t>（物理核数，用逻辑核通常没收益）。</w:t>
      </w:r>
    </w:p>
    <w:p>
      <w:r>
        <w:rPr>
          <w:rFonts w:ascii="Calibri" w:hAnsi="Calibri" w:eastAsia="微软雅黑"/>
          <w:b/>
        </w:rPr>
        <w:t>「内存/进程」要保守</w:t>
      </w:r>
      <w:r>
        <w:rPr>
          <w:rFonts w:ascii="Calibri" w:hAnsi="Calibri" w:eastAsia="微软雅黑"/>
        </w:rPr>
        <w:t xml:space="preserve"> —— 这是</w:t>
      </w:r>
      <w:r>
        <w:rPr>
          <w:rFonts w:ascii="Calibri" w:hAnsi="Calibri" w:eastAsia="微软雅黑"/>
          <w:b/>
        </w:rPr>
        <w:t>每个 ORCA 进程</w:t>
      </w:r>
      <w:r>
        <w:rPr>
          <w:rFonts w:ascii="Calibri" w:hAnsi="Calibri" w:eastAsia="微软雅黑"/>
        </w:rPr>
        <w:t>的上限，总占用 ≈ 核数 × 该值。机器只有约 2 GB 可用时，填 2000 × 4 核 = 8 GB 是自杀。</w:t>
      </w:r>
      <w:r>
        <w:rPr>
          <w:rFonts w:ascii="Calibri" w:hAnsi="Calibri" w:eastAsia="微软雅黑"/>
          <w:b/>
        </w:rPr>
        <w:t>建议 400～600 MB</w:t>
      </w:r>
      <w:r>
        <w:rPr>
          <w:rFonts w:ascii="Calibri" w:hAnsi="Calibri" w:eastAsia="微软雅黑"/>
        </w:rPr>
        <w:t>，不够 ORCA 会自己报错，比换页拖死整台机器好。</w:t>
      </w:r>
    </w:p>
    <w:p>
      <w:pPr>
        <w:pStyle w:val="Heading2"/>
      </w:pPr>
      <w:r>
        <w:rPr>
          <w:rFonts w:ascii="Calibri" w:hAnsi="Calibri" w:eastAsia="微软雅黑"/>
          <w:b/>
        </w:rPr>
        <w:t>耗时量级（16 原子左右，4 核）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/>
              </w:rPr>
              <w:t>任务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/>
              </w:rPr>
              <w:t>r2SCAN-3c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/>
              </w:rPr>
              <w:t>B3LYP-D4/def2-TZVPP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</w:rPr>
              <w:t>单点能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</w:rPr>
              <w:t>十几秒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</w:rPr>
              <w:t>1～2 分钟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</w:rPr>
              <w:t>几何优化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</w:rPr>
              <w:t>几分钟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</w:rPr>
              <w:t>十几分钟～1 小时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/>
              </w:rPr>
              <w:t>优化 + 频率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/>
              </w:rPr>
              <w:t>约 10～30 分钟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/>
              </w:rPr>
              <w:t>3～8 小时</w:t>
            </w:r>
          </w:p>
        </w:tc>
      </w:tr>
    </w:tbl>
    <w:p/>
    <w:p>
      <w:r>
        <w:rPr>
          <w:rFonts w:ascii="Calibri" w:hAnsi="Calibri" w:eastAsia="微软雅黑"/>
          <w:b/>
        </w:rPr>
        <w:t>结论：日常用 r2SCAN-3c。</w:t>
      </w:r>
      <w:r>
        <w:rPr>
          <w:rFonts w:ascii="Calibri" w:hAnsi="Calibri" w:eastAsia="微软雅黑"/>
        </w:rPr>
        <w:t xml:space="preserve"> 它是复合方法，几何和频率精度与 B3LYP/def2-TZVPP 相当，但快一个数量级。只有需要和文献对比、或者要做高精度能量时，才上 B3LYP/def2-TZVPP 或更高。</w:t>
      </w:r>
    </w:p>
    <w:p>
      <w:r>
        <w:rPr>
          <w:rFonts w:ascii="Calibri" w:hAnsi="Calibri" w:eastAsia="微软雅黑"/>
          <w:b/>
        </w:rPr>
        <w:t>大任务之前先想清楚</w:t>
      </w:r>
      <w:r>
        <w:rPr>
          <w:rFonts w:ascii="Calibri" w:hAnsi="Calibri" w:eastAsia="微软雅黑"/>
        </w:rPr>
        <w:t>：一个 25 原子上下的分子做 def2-TZVPP 的优化+频率，在这台机器上是</w:t>
      </w:r>
      <w:r>
        <w:rPr>
          <w:rFonts w:ascii="Calibri" w:hAnsi="Calibri" w:eastAsia="微软雅黑"/>
          <w:b/>
        </w:rPr>
        <w:t>通宵量级</w:t>
      </w:r>
      <w:r>
        <w:rPr>
          <w:rFonts w:ascii="Calibri" w:hAnsi="Calibri" w:eastAsia="微软雅黑"/>
        </w:rPr>
        <w:t>。</w:t>
      </w:r>
    </w:p>
    <w:p>
      <w:pPr>
        <w:pStyle w:val="Heading1"/>
      </w:pPr>
      <w:r>
        <w:rPr>
          <w:rFonts w:ascii="Calibri" w:hAnsi="Calibri" w:eastAsia="微软雅黑"/>
          <w:b/>
        </w:rPr>
        <w:t>十三、避坑清单</w:t>
      </w:r>
    </w:p>
    <w:p>
      <w:r>
        <w:rPr>
          <w:rFonts w:ascii="Calibri" w:hAnsi="Calibri" w:eastAsia="微软雅黑"/>
        </w:rPr>
        <w:t>按踩坑频率排序，每条都是实际遇到过的。</w:t>
      </w:r>
    </w:p>
    <w:p>
      <w:pPr>
        <w:pStyle w:val="Heading2"/>
      </w:pPr>
      <w:r>
        <w:rPr>
          <w:rFonts w:ascii="Calibri" w:hAnsi="Calibri" w:eastAsia="微软雅黑"/>
          <w:b/>
        </w:rPr>
        <w:t>1. 复合方法不要填基组</w:t>
      </w:r>
    </w:p>
    <w:p>
      <w:r>
        <w:rPr>
          <w:rFonts w:ascii="Consolas" w:hAnsi="Consolas" w:eastAsia="Consolas"/>
          <w:sz w:val="19"/>
        </w:rPr>
        <w:t>r2SCAN-3c</w:t>
      </w:r>
      <w:r>
        <w:rPr>
          <w:rFonts w:ascii="Calibri" w:hAnsi="Calibri" w:eastAsia="微软雅黑"/>
        </w:rPr>
        <w:t xml:space="preserve"> / </w:t>
      </w:r>
      <w:r>
        <w:rPr>
          <w:rFonts w:ascii="Consolas" w:hAnsi="Consolas" w:eastAsia="Consolas"/>
          <w:sz w:val="19"/>
        </w:rPr>
        <w:t>PBEh-3c</w:t>
      </w:r>
      <w:r>
        <w:rPr>
          <w:rFonts w:ascii="Calibri" w:hAnsi="Calibri" w:eastAsia="微软雅黑"/>
        </w:rPr>
        <w:t xml:space="preserve"> / </w:t>
      </w:r>
      <w:r>
        <w:rPr>
          <w:rFonts w:ascii="Consolas" w:hAnsi="Consolas" w:eastAsia="Consolas"/>
          <w:sz w:val="19"/>
        </w:rPr>
        <w:t>B97-3c</w:t>
      </w:r>
      <w:r>
        <w:rPr>
          <w:rFonts w:ascii="Calibri" w:hAnsi="Calibri" w:eastAsia="微软雅黑"/>
        </w:rPr>
        <w:t xml:space="preserve"> </w:t>
      </w:r>
      <w:r>
        <w:rPr>
          <w:rFonts w:ascii="Calibri" w:hAnsi="Calibri" w:eastAsia="微软雅黑"/>
          <w:b/>
        </w:rPr>
        <w:t>基组留空</w:t>
      </w:r>
      <w:r>
        <w:rPr>
          <w:rFonts w:ascii="Calibri" w:hAnsi="Calibri" w:eastAsia="微软雅黑"/>
        </w:rPr>
        <w:t xml:space="preserve">。填了会生成 </w:t>
      </w:r>
      <w:r>
        <w:rPr>
          <w:rFonts w:ascii="Consolas" w:hAnsi="Consolas" w:eastAsia="Consolas"/>
          <w:sz w:val="19"/>
        </w:rPr>
        <w:t>! r2SCAN-3c def2-SVP</w:t>
      </w:r>
      <w:r>
        <w:rPr>
          <w:rFonts w:ascii="Calibri" w:hAnsi="Calibri" w:eastAsia="微软雅黑"/>
        </w:rPr>
        <w:t xml:space="preserve"> 这种不自洽的方法。</w:t>
      </w:r>
    </w:p>
    <w:p>
      <w:pPr>
        <w:pStyle w:val="Heading2"/>
      </w:pPr>
      <w:r>
        <w:rPr>
          <w:rFonts w:ascii="Calibri" w:hAnsi="Calibri" w:eastAsia="微软雅黑"/>
          <w:b/>
        </w:rPr>
        <w:t>2. 阴离子要带弥散函数的基组</w:t>
      </w:r>
    </w:p>
    <w:p>
      <w:r>
        <w:rPr>
          <w:rFonts w:ascii="Consolas" w:hAnsi="Consolas" w:eastAsia="Consolas"/>
          <w:sz w:val="19"/>
        </w:rPr>
        <w:t>def2-SVP</w:t>
      </w:r>
      <w:r>
        <w:rPr>
          <w:rFonts w:ascii="Calibri" w:hAnsi="Calibri" w:eastAsia="微软雅黑"/>
        </w:rPr>
        <w:t xml:space="preserve"> / </w:t>
      </w:r>
      <w:r>
        <w:rPr>
          <w:rFonts w:ascii="Consolas" w:hAnsi="Consolas" w:eastAsia="Consolas"/>
          <w:sz w:val="19"/>
        </w:rPr>
        <w:t>def2-TZVPP</w:t>
      </w:r>
      <w:r>
        <w:rPr>
          <w:rFonts w:ascii="Calibri" w:hAnsi="Calibri" w:eastAsia="微软雅黑"/>
        </w:rPr>
        <w:t xml:space="preserve"> / </w:t>
      </w:r>
      <w:r>
        <w:rPr>
          <w:rFonts w:ascii="Consolas" w:hAnsi="Consolas" w:eastAsia="Consolas"/>
          <w:sz w:val="19"/>
        </w:rPr>
        <w:t>def2-mTZVPP</w:t>
      </w:r>
      <w:r>
        <w:rPr>
          <w:rFonts w:ascii="Calibri" w:hAnsi="Calibri" w:eastAsia="微软雅黑"/>
        </w:rPr>
        <w:t>（r2SCAN-3c 自带的）</w:t>
      </w:r>
      <w:r>
        <w:rPr>
          <w:rFonts w:ascii="Calibri" w:hAnsi="Calibri" w:eastAsia="微软雅黑"/>
          <w:b/>
        </w:rPr>
        <w:t>都不含弥散函数，描述不了阴离子</w:t>
      </w:r>
      <w:r>
        <w:rPr>
          <w:rFonts w:ascii="Calibri" w:hAnsi="Calibri" w:eastAsia="微软雅黑"/>
        </w:rPr>
        <w:t>。</w:t>
      </w:r>
    </w:p>
    <w:p>
      <w:r>
        <w:rPr>
          <w:rFonts w:ascii="Calibri" w:hAnsi="Calibri" w:eastAsia="微软雅黑"/>
          <w:b/>
        </w:rPr>
        <w:t>怎么判断算坏了</w:t>
      </w:r>
      <w:r>
        <w:rPr>
          <w:rFonts w:ascii="Calibri" w:hAnsi="Calibri" w:eastAsia="微软雅黑"/>
        </w:rPr>
        <w:t xml:space="preserve">：结果面板的「分子轨道」里看 </w:t>
      </w:r>
      <w:r>
        <w:rPr>
          <w:rFonts w:ascii="Calibri" w:hAnsi="Calibri" w:eastAsia="微软雅黑"/>
          <w:b/>
        </w:rPr>
        <w:t>HOMO 能量</w:t>
      </w:r>
      <w:r>
        <w:rPr>
          <w:rFonts w:ascii="Calibri" w:hAnsi="Calibri" w:eastAsia="微软雅黑"/>
        </w:rPr>
        <w:t>。如果是</w:t>
      </w:r>
      <w:r>
        <w:rPr>
          <w:rFonts w:ascii="Calibri" w:hAnsi="Calibri" w:eastAsia="微软雅黑"/>
          <w:b/>
        </w:rPr>
        <w:t>正的</w:t>
      </w:r>
      <w:r>
        <w:rPr>
          <w:rFonts w:ascii="Calibri" w:hAnsi="Calibri" w:eastAsia="微软雅黑"/>
        </w:rPr>
        <w:t>，说明那个额外电子</w:t>
      </w:r>
      <w:r>
        <w:rPr>
          <w:rFonts w:ascii="Calibri" w:hAnsi="Calibri" w:eastAsia="微软雅黑"/>
          <w:b/>
        </w:rPr>
        <w:t>根本没被束缚住</w:t>
      </w:r>
      <w:r>
        <w:rPr>
          <w:rFonts w:ascii="Calibri" w:hAnsi="Calibri" w:eastAsia="微软雅黑"/>
        </w:rPr>
        <w:t>，这个阴离子的几何和能量都不可信。</w:t>
      </w:r>
    </w:p>
    <w:p>
      <w:pPr>
        <w:pStyle w:val="IntenseQuote"/>
      </w:pPr>
      <w:r>
        <w:rPr>
          <w:rFonts w:ascii="Calibri" w:hAnsi="Calibri" w:eastAsia="微软雅黑"/>
        </w:rPr>
        <w:t xml:space="preserve">我实测遇到过：MeO⁻ 在这个基组下 HOMO = </w:t>
      </w:r>
      <w:r>
        <w:rPr>
          <w:rFonts w:ascii="Calibri" w:hAnsi="Calibri" w:eastAsia="微软雅黑"/>
          <w:b/>
        </w:rPr>
        <w:t>+2.59 eV</w:t>
      </w:r>
      <w:r>
        <w:rPr>
          <w:rFonts w:ascii="Calibri" w:hAnsi="Calibri" w:eastAsia="微软雅黑"/>
        </w:rPr>
        <w:t>，而正常应该是负的（同批的苯炔 −2.65 eV、NH₃ −6.40 eV）。</w:t>
      </w:r>
    </w:p>
    <w:p>
      <w:pPr>
        <w:pStyle w:val="IntenseQuote"/>
      </w:pPr>
    </w:p>
    <w:p>
      <w:pPr>
        <w:pStyle w:val="IntenseQuote"/>
      </w:pPr>
      <w:r>
        <w:rPr>
          <w:rFonts w:ascii="Calibri" w:hAnsi="Calibri" w:eastAsia="微软雅黑"/>
        </w:rPr>
        <w:t xml:space="preserve">要算阴离子，得用带弥散函数的基组，比如手工写 </w:t>
      </w:r>
      <w:r>
        <w:rPr>
          <w:rFonts w:ascii="Consolas" w:hAnsi="Consolas" w:eastAsia="Consolas"/>
          <w:sz w:val="19"/>
        </w:rPr>
        <w:t>! r2SCAN ma-def2-TZVPP D4 def2/J RIJCOSX</w:t>
      </w:r>
      <w:r>
        <w:rPr>
          <w:rFonts w:ascii="Calibri" w:hAnsi="Calibri" w:eastAsia="微软雅黑"/>
        </w:rPr>
        <w:t>。</w:t>
      </w:r>
    </w:p>
    <w:p>
      <w:pPr>
        <w:pStyle w:val="Heading2"/>
      </w:pPr>
      <w:r>
        <w:rPr>
          <w:rFonts w:ascii="Calibri" w:hAnsi="Calibri" w:eastAsia="微软雅黑"/>
          <w:b/>
        </w:rPr>
        <w:t>3. 过渡态不能只看虚频个数</w:t>
      </w:r>
    </w:p>
    <w:p>
      <w:r>
        <w:rPr>
          <w:rFonts w:ascii="Calibri" w:hAnsi="Calibri" w:eastAsia="微软雅黑"/>
        </w:rPr>
        <w:t>见第五节的说明：虚频数对不等于过渡态对。</w:t>
      </w:r>
      <w:r>
        <w:rPr>
          <w:rFonts w:ascii="Calibri" w:hAnsi="Calibri" w:eastAsia="微软雅黑"/>
          <w:b/>
        </w:rPr>
        <w:t>必须同时看几何</w:t>
      </w:r>
      <w:r>
        <w:rPr>
          <w:rFonts w:ascii="Calibri" w:hAnsi="Calibri" w:eastAsia="微软雅黑"/>
        </w:rPr>
        <w:t>（反应键是否在形成/断裂）。</w:t>
      </w:r>
    </w:p>
    <w:p>
      <w:pPr>
        <w:pStyle w:val="Heading2"/>
      </w:pPr>
      <w:r>
        <w:rPr>
          <w:rFonts w:ascii="Calibri" w:hAnsi="Calibri" w:eastAsia="微软雅黑"/>
          <w:b/>
        </w:rPr>
        <w:t>4. 优化完要确认虚频为 0</w:t>
      </w:r>
    </w:p>
    <w:p>
      <w:r>
        <w:rPr>
          <w:rFonts w:ascii="Calibri" w:hAnsi="Calibri" w:eastAsia="微软雅黑"/>
        </w:rPr>
        <w:t>几何优化收敛 ≠ 找到了极小点。做一次频率计算，</w:t>
      </w:r>
      <w:r>
        <w:rPr>
          <w:rFonts w:ascii="Calibri" w:hAnsi="Calibri" w:eastAsia="微软雅黑"/>
          <w:b/>
        </w:rPr>
        <w:t>虚频 0 个</w:t>
      </w:r>
      <w:r>
        <w:rPr>
          <w:rFonts w:ascii="Calibri" w:hAnsi="Calibri" w:eastAsia="微软雅黑"/>
        </w:rPr>
        <w:t>才是极小点。有 1 个虚频说明你停在了过渡态上。</w:t>
      </w:r>
    </w:p>
    <w:p>
      <w:pPr>
        <w:pStyle w:val="Heading2"/>
      </w:pPr>
      <w:r>
        <w:rPr>
          <w:rFonts w:ascii="Calibri" w:hAnsi="Calibri" w:eastAsia="微软雅黑"/>
          <w:b/>
        </w:rPr>
        <w:t>5. 内存别设太大</w:t>
      </w:r>
    </w:p>
    <w:p>
      <w:r>
        <w:rPr>
          <w:rFonts w:ascii="Calibri" w:hAnsi="Calibri" w:eastAsia="微软雅黑"/>
        </w:rPr>
        <w:t>见上一节。机器可用内存不足时，宁可让 ORCA 报错，也别让它把系统拖进换页。</w:t>
      </w:r>
    </w:p>
    <w:p>
      <w:pPr>
        <w:pStyle w:val="Heading2"/>
      </w:pPr>
      <w:r>
        <w:rPr>
          <w:rFonts w:ascii="Calibri" w:hAnsi="Calibri" w:eastAsia="微软雅黑"/>
          <w:b/>
        </w:rPr>
        <w:t>6. 溶剂只在气相和 SMD 之间选</w:t>
      </w:r>
    </w:p>
    <w:p>
      <w:r>
        <w:rPr>
          <w:rFonts w:ascii="Calibri" w:hAnsi="Calibri" w:eastAsia="微软雅黑"/>
        </w:rPr>
        <w:t>「溶剂」下拉留空 = 气相。选了溶剂 = SMD 隐式溶剂模型。注意 SMD 只加溶剂化自由能，</w:t>
      </w:r>
      <w:r>
        <w:rPr>
          <w:rFonts w:ascii="Calibri" w:hAnsi="Calibri" w:eastAsia="微软雅黑"/>
          <w:b/>
        </w:rPr>
        <w:t>不含显式溶剂分子</w:t>
      </w:r>
      <w:r>
        <w:rPr>
          <w:rFonts w:ascii="Calibri" w:hAnsi="Calibri" w:eastAsia="微软雅黑"/>
        </w:rPr>
        <w:t>；要研究具体溶剂分子参与机理（比如质子转移），得自己把溶剂分子建进结构里。</w:t>
      </w:r>
    </w:p>
    <w:p>
      <w:pPr>
        <w:pStyle w:val="Heading2"/>
      </w:pPr>
      <w:r>
        <w:rPr>
          <w:rFonts w:ascii="Calibri" w:hAnsi="Calibri" w:eastAsia="微软雅黑"/>
          <w:b/>
        </w:rPr>
        <w:t>7. 过渡态优化的迭代上限</w:t>
      </w:r>
    </w:p>
    <w:p>
      <w:r>
        <w:rPr>
          <w:rFonts w:ascii="Calibri" w:hAnsi="Calibri" w:eastAsia="微软雅黑"/>
        </w:rPr>
        <w:t>ORCA 的几何优化默认上限 50 轮。过渡态优化在平坦势能面上容易“步长判据”卡住，撞上限后</w:t>
      </w:r>
      <w:r>
        <w:rPr>
          <w:rFonts w:ascii="Calibri" w:hAnsi="Calibri" w:eastAsia="微软雅黑"/>
          <w:b/>
        </w:rPr>
        <w:t>频率步不会执行</w:t>
      </w:r>
      <w:r>
        <w:rPr>
          <w:rFonts w:ascii="Calibri" w:hAnsi="Calibri" w:eastAsia="微软雅黑"/>
        </w:rPr>
        <w:t>（结果里虚频数会是 0 而不是 1，别误判成“没有虚频”）。</w:t>
      </w:r>
    </w:p>
    <w:p>
      <w:r>
        <w:rPr>
          <w:rFonts w:ascii="Calibri" w:hAnsi="Calibri" w:eastAsia="微软雅黑"/>
        </w:rPr>
        <w:t>出现这种情况：换个更靠近过渡态的初猜重跑，或者告诉我，我可以在输入里放宽步长判据（</w:t>
      </w:r>
      <w:r>
        <w:rPr>
          <w:rFonts w:ascii="Consolas" w:hAnsi="Consolas" w:eastAsia="Consolas"/>
          <w:sz w:val="19"/>
        </w:rPr>
        <w:t>TolRMSD</w:t>
      </w:r>
      <w:r>
        <w:rPr>
          <w:rFonts w:ascii="Calibri" w:hAnsi="Calibri" w:eastAsia="微软雅黑"/>
        </w:rPr>
        <w:t xml:space="preserve"> / </w:t>
      </w:r>
      <w:r>
        <w:rPr>
          <w:rFonts w:ascii="Consolas" w:hAnsi="Consolas" w:eastAsia="Consolas"/>
          <w:sz w:val="19"/>
        </w:rPr>
        <w:t>TolMaxD</w:t>
      </w:r>
      <w:r>
        <w:rPr>
          <w:rFonts w:ascii="Calibri" w:hAnsi="Calibri" w:eastAsia="微软雅黑"/>
        </w:rPr>
        <w:t xml:space="preserve">）并提高上限。做二面角扫描时也要顺手把上限提高到 </w:t>
      </w:r>
      <w:r>
        <w:rPr>
          <w:rFonts w:ascii="Consolas" w:hAnsi="Consolas" w:eastAsia="Consolas"/>
          <w:sz w:val="19"/>
        </w:rPr>
        <w:t>MaxIter 250</w:t>
      </w:r>
      <w:r>
        <w:rPr>
          <w:rFonts w:ascii="Calibri" w:hAnsi="Calibri" w:eastAsia="微软雅黑"/>
        </w:rPr>
        <w:t xml:space="preserve"> 左右，并按第 8 条设置起点。</w:t>
      </w:r>
    </w:p>
    <w:p>
      <w:pPr>
        <w:pStyle w:val="Heading2"/>
      </w:pPr>
      <w:r>
        <w:rPr>
          <w:rFonts w:ascii="Calibri" w:hAnsi="Calibri" w:eastAsia="微软雅黑"/>
          <w:b/>
        </w:rPr>
        <w:t>8. 二面角扫描的起点必须与当前几何一致</w:t>
      </w:r>
    </w:p>
    <w:p>
      <w:r>
        <w:rPr>
          <w:rFonts w:ascii="Calibri" w:hAnsi="Calibri" w:eastAsia="微软雅黑"/>
        </w:rPr>
        <w:t>做扭转扫描时，</w:t>
      </w:r>
      <w:r>
        <w:rPr>
          <w:rFonts w:ascii="Calibri" w:hAnsi="Calibri" w:eastAsia="微软雅黑"/>
          <w:b/>
        </w:rPr>
        <w:t>输入里的起点值要和几何里那个二面角的实际值对得上</w:t>
      </w:r>
      <w:r>
        <w:rPr>
          <w:rFonts w:ascii="Calibri" w:hAnsi="Calibri" w:eastAsia="微软雅黑"/>
        </w:rPr>
        <w:t>，否则 ORCA 会报：</w:t>
      </w:r>
    </w:p>
    <w:p>
      <w:pPr>
        <w:spacing w:before="80" w:after="160"/>
        <w:ind w:left="360"/>
      </w:pPr>
      <w:r>
        <w:rPr>
          <w:rFonts w:ascii="Consolas" w:hAnsi="Consolas" w:eastAsia="Consolas"/>
          <w:sz w:val="18"/>
        </w:rPr>
        <w:t>GSTEP: could not impose initial constraints. Please check your input and try again!</w:t>
      </w:r>
    </w:p>
    <w:p>
      <w:r>
        <w:rPr>
          <w:rFonts w:ascii="Calibri" w:hAnsi="Calibri" w:eastAsia="微软雅黑"/>
        </w:rPr>
        <w:t xml:space="preserve">实测例子：乙烷的 9 个 H–C–C–H 二面角全都在 ±60° 或 ±180°（交叉式），随便挑一个若恰好是 −180°，再让它扫到 0°，需要一次 180° 翻转 —— </w:t>
      </w:r>
      <w:r>
        <w:rPr>
          <w:rFonts w:ascii="Calibri" w:hAnsi="Calibri" w:eastAsia="微软雅黑"/>
          <w:b/>
        </w:rPr>
        <w:t>二面角在 0°/180° 处梯度是奇异的</w:t>
      </w:r>
      <w:r>
        <w:rPr>
          <w:rFonts w:ascii="Calibri" w:hAnsi="Calibri" w:eastAsia="微软雅黑"/>
        </w:rPr>
        <w:t>，约束根本施加不上去。改成从它自己的 −60° 起扫到 +60°（正好一个周期 120°）就一切正常。</w:t>
      </w:r>
    </w:p>
    <w:p>
      <w:r>
        <w:rPr>
          <w:rFonts w:ascii="Calibri" w:hAnsi="Calibri" w:eastAsia="微软雅黑"/>
          <w:b/>
        </w:rPr>
        <w:t>做法</w:t>
      </w:r>
      <w:r>
        <w:rPr>
          <w:rFonts w:ascii="Calibri" w:hAnsi="Calibri" w:eastAsia="微软雅黑"/>
        </w:rPr>
        <w:t>：先量出当前几何里那个二面角的值，把它当作扫描起点。</w:t>
      </w:r>
    </w:p>
    <w:p>
      <w:pPr>
        <w:pStyle w:val="Heading2"/>
      </w:pPr>
      <w:r>
        <w:rPr>
          <w:rFonts w:ascii="Calibri" w:hAnsi="Calibri" w:eastAsia="微软雅黑"/>
          <w:b/>
        </w:rPr>
        <w:t xml:space="preserve">9. 扫描的能量看 </w:t>
      </w:r>
      <w:r>
        <w:rPr>
          <w:rFonts w:ascii="Consolas" w:hAnsi="Consolas" w:eastAsia="Consolas"/>
          <w:b/>
          <w:sz w:val="19"/>
        </w:rPr>
        <w:t>relaxscanscf.dat</w:t>
      </w:r>
    </w:p>
    <w:p>
      <w:r>
        <w:rPr>
          <w:rFonts w:ascii="Calibri" w:hAnsi="Calibri" w:eastAsia="微软雅黑"/>
        </w:rPr>
        <w:t>ORCA 的松弛扫描会写两个能量文件，数值不同：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b/>
              </w:rPr>
              <w:t>文件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b/>
              </w:rPr>
              <w:t>说明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 w:eastAsia="Consolas"/>
                <w:sz w:val="19"/>
              </w:rPr>
              <w:t>*.relaxscanscf.dat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b/>
              </w:rPr>
              <w:t>用这个</w:t>
            </w:r>
            <w:r>
              <w:rPr>
                <w:rFonts w:ascii="Calibri" w:hAnsi="Calibri" w:eastAsia="微软雅黑"/>
              </w:rPr>
              <w:t xml:space="preserve"> —— 与界面/优化报告的 FINAL SINGLE POINT ENERGY 一致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 w:eastAsia="Consolas"/>
                <w:sz w:val="19"/>
              </w:rPr>
              <w:t>*.relaxscanact.dat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</w:rPr>
              <w:t>另一个量，实测与前者差约 1 kcal/mol</w:t>
            </w:r>
          </w:p>
        </w:tc>
      </w:tr>
    </w:tbl>
    <w:p/>
    <w:p>
      <w:r>
        <w:rPr>
          <w:rFonts w:ascii="Calibri" w:hAnsi="Calibri" w:eastAsia="微软雅黑"/>
        </w:rPr>
        <w:t>丙烯那个扫描里两者差 1.87 mHa（≈1.17 kcal/mol），足以让势垒算错，但</w:t>
      </w:r>
      <w:r>
        <w:rPr>
          <w:rFonts w:ascii="Calibri" w:hAnsi="Calibri" w:eastAsia="微软雅黑"/>
          <w:b/>
        </w:rPr>
        <w:t>势垒本身（差值）受影响很小</w:t>
      </w:r>
      <w:r>
        <w:rPr>
          <w:rFonts w:ascii="Calibri" w:hAnsi="Calibri" w:eastAsia="微软雅黑"/>
        </w:rPr>
        <w:t xml:space="preserve"> —— 不过为了和别人对数据，还是用 </w:t>
      </w:r>
      <w:r>
        <w:rPr>
          <w:rFonts w:ascii="Consolas" w:hAnsi="Consolas" w:eastAsia="Consolas"/>
          <w:sz w:val="19"/>
        </w:rPr>
        <w:t>relaxscanscf.dat</w:t>
      </w:r>
      <w:r>
        <w:rPr>
          <w:rFonts w:ascii="Calibri" w:hAnsi="Calibri" w:eastAsia="微软雅黑"/>
        </w:rPr>
        <w:t>。</w:t>
      </w:r>
    </w:p>
    <w:p>
      <w:pPr>
        <w:pStyle w:val="Heading2"/>
      </w:pPr>
      <w:r>
        <w:rPr>
          <w:rFonts w:ascii="Calibri" w:hAnsi="Calibri" w:eastAsia="微软雅黑"/>
          <w:b/>
        </w:rPr>
        <w:t>10. SMILES 生成偶尔会给出病态几何</w:t>
      </w:r>
    </w:p>
    <w:p>
      <w:r>
        <w:rPr>
          <w:rFonts w:ascii="Calibri" w:hAnsi="Calibri" w:eastAsia="微软雅黑"/>
        </w:rPr>
        <w:t>RDKit 的三维嵌入在</w:t>
      </w:r>
      <w:r>
        <w:rPr>
          <w:rFonts w:ascii="Calibri" w:hAnsi="Calibri" w:eastAsia="微软雅黑"/>
          <w:b/>
        </w:rPr>
        <w:t>高对称小分子</w:t>
      </w:r>
      <w:r>
        <w:rPr>
          <w:rFonts w:ascii="Calibri" w:hAnsi="Calibri" w:eastAsia="微软雅黑"/>
        </w:rPr>
        <w:t xml:space="preserve">上偶尔会把两个原子放到几乎同一位置（实测乙烷出现过两个氢相距 0.002 Å），随后 ORCA 只会报一句看不懂的 </w:t>
      </w:r>
      <w:r>
        <w:rPr>
          <w:rFonts w:ascii="Consolas" w:hAnsi="Consolas" w:eastAsia="Consolas"/>
          <w:sz w:val="19"/>
        </w:rPr>
        <w:t>Zero distance encountered between atoms</w:t>
      </w:r>
      <w:r>
        <w:rPr>
          <w:rFonts w:ascii="Calibri" w:hAnsi="Calibri" w:eastAsia="微软雅黑"/>
        </w:rPr>
        <w:t>。</w:t>
      </w:r>
    </w:p>
    <w:p>
      <w:r>
        <w:rPr>
          <w:rFonts w:ascii="Calibri" w:hAnsi="Calibri" w:eastAsia="微软雅黑"/>
        </w:rPr>
        <w:t>现在程序会</w:t>
      </w:r>
      <w:r>
        <w:rPr>
          <w:rFonts w:ascii="Calibri" w:hAnsi="Calibri" w:eastAsia="微软雅黑"/>
          <w:b/>
        </w:rPr>
        <w:t>自动换随机种子重试</w:t>
      </w:r>
      <w:r>
        <w:rPr>
          <w:rFonts w:ascii="Calibri" w:hAnsi="Calibri" w:eastAsia="微软雅黑"/>
        </w:rPr>
        <w:t>，并且拒绝任何“原子几乎重合（&lt; 0.4 Å）”的结构 —— 从 SMILES、XYZ、JSON 任何入口进来都会拦。如果连重试都救不回来，会给出明确提示而不是让你去猜 ORCA 的报错。</w:t>
      </w:r>
    </w:p>
    <w:p>
      <w:pPr>
        <w:pStyle w:val="Heading1"/>
      </w:pPr>
      <w:r>
        <w:rPr>
          <w:rFonts w:ascii="Calibri" w:hAnsi="Calibri" w:eastAsia="微软雅黑"/>
          <w:b/>
        </w:rPr>
        <w:t>十四、出问题了怎么办</w:t>
      </w:r>
    </w:p>
    <w:p>
      <w:pPr>
        <w:pStyle w:val="Heading2"/>
      </w:pPr>
      <w:r>
        <w:rPr>
          <w:rFonts w:ascii="Calibri" w:hAnsi="Calibri" w:eastAsia="微软雅黑"/>
          <w:b/>
        </w:rPr>
        <w:t>任务失败了</w:t>
      </w:r>
    </w:p>
    <w:p>
      <w:pPr>
        <w:ind w:left="420" w:hanging="240"/>
      </w:pPr>
      <w:r>
        <w:rPr>
          <w:rFonts w:ascii="Calibri" w:hAnsi="Calibri" w:eastAsia="微软雅黑"/>
        </w:rPr>
        <w:t xml:space="preserve">1. 看 </w:t>
      </w:r>
      <w:r>
        <w:rPr>
          <w:rFonts w:ascii="Calibri" w:hAnsi="Calibri" w:eastAsia="微软雅黑"/>
          <w:b/>
        </w:rPr>
        <w:t>运行日志</w:t>
      </w:r>
      <w:r>
        <w:rPr>
          <w:rFonts w:ascii="Calibri" w:hAnsi="Calibri" w:eastAsia="微软雅黑"/>
        </w:rPr>
        <w:t>（底部）里的报错</w:t>
      </w:r>
    </w:p>
    <w:p>
      <w:pPr>
        <w:ind w:left="420" w:hanging="240"/>
      </w:pPr>
      <w:r>
        <w:rPr>
          <w:rFonts w:ascii="Calibri" w:hAnsi="Calibri" w:eastAsia="微软雅黑"/>
        </w:rPr>
        <w:t>2. 在结果面板「</w:t>
      </w:r>
      <w:r>
        <w:rPr>
          <w:rFonts w:ascii="Calibri" w:hAnsi="Calibri" w:eastAsia="微软雅黑"/>
          <w:b/>
        </w:rPr>
        <w:t>产出文件</w:t>
      </w:r>
      <w:r>
        <w:rPr>
          <w:rFonts w:ascii="Calibri" w:hAnsi="Calibri" w:eastAsia="微软雅黑"/>
        </w:rPr>
        <w:t xml:space="preserve">」里点开 </w:t>
      </w:r>
      <w:r>
        <w:rPr>
          <w:rFonts w:ascii="Consolas" w:hAnsi="Consolas" w:eastAsia="Consolas"/>
          <w:sz w:val="19"/>
        </w:rPr>
        <w:t>xxx.out</w:t>
      </w:r>
      <w:r>
        <w:rPr>
          <w:rFonts w:ascii="Calibri" w:hAnsi="Calibri" w:eastAsia="微软雅黑"/>
        </w:rPr>
        <w:t xml:space="preserve">，搜 </w:t>
      </w:r>
      <w:r>
        <w:rPr>
          <w:rFonts w:ascii="Consolas" w:hAnsi="Consolas" w:eastAsia="Consolas"/>
          <w:sz w:val="19"/>
        </w:rPr>
        <w:t>ERROR</w:t>
      </w:r>
      <w:r>
        <w:rPr>
          <w:rFonts w:ascii="Calibri" w:hAnsi="Calibri" w:eastAsia="微软雅黑"/>
        </w:rPr>
        <w:t xml:space="preserve"> / </w:t>
      </w:r>
      <w:r>
        <w:rPr>
          <w:rFonts w:ascii="Consolas" w:hAnsi="Consolas" w:eastAsia="Consolas"/>
          <w:sz w:val="19"/>
        </w:rPr>
        <w:t>INPUT ERROR</w:t>
      </w:r>
    </w:p>
    <w:p>
      <w:pPr>
        <w:ind w:left="420" w:hanging="240"/>
      </w:pPr>
      <w:r>
        <w:rPr>
          <w:rFonts w:ascii="Calibri" w:hAnsi="Calibri" w:eastAsia="微软雅黑"/>
        </w:rPr>
        <w:t>3. 最常见的三种：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/>
              </w:rPr>
              <w:t>报错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/>
              </w:rPr>
              <w:t>原因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/>
              </w:rPr>
              <w:t>解决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 w:eastAsia="Consolas"/>
                <w:sz w:val="19"/>
              </w:rPr>
              <w:t>INPUT ERROR ... DUPLICATED KEYWORD(S)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</w:rPr>
              <w:t>关键字重复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</w:rPr>
              <w:t>已修复；若再现请报告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 w:eastAsia="Consolas"/>
                <w:sz w:val="19"/>
              </w:rPr>
              <w:t>non-ASCII character(s) found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</w:rPr>
              <w:t>输入里有非 ASCII 字符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</w:rPr>
              <w:t>分子名或注释里的中文导致的，换成英文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 w:eastAsia="Consolas"/>
                <w:sz w:val="19"/>
              </w:rPr>
              <w:t>Cannot open GBW file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</w:rPr>
              <w:t>波函数文件路径/名称不对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</w:rPr>
              <w:t>引擎会自动处理，出现请报告</w:t>
            </w:r>
          </w:p>
        </w:tc>
      </w:tr>
    </w:tbl>
    <w:p/>
    <w:p>
      <w:pPr>
        <w:pStyle w:val="Heading2"/>
      </w:pPr>
      <w:r>
        <w:rPr>
          <w:rFonts w:ascii="Calibri" w:hAnsi="Calibri" w:eastAsia="微软雅黑"/>
          <w:b/>
        </w:rPr>
        <w:t>GUI 里点 Avogadro / Multiwfn 没反应</w:t>
      </w:r>
    </w:p>
    <w:p>
      <w:r>
        <w:rPr>
          <w:rFonts w:ascii="Calibri" w:hAnsi="Calibri" w:eastAsia="微软雅黑"/>
        </w:rPr>
        <w:t xml:space="preserve">窗口开了但是空的 → </w:t>
      </w:r>
      <w:r>
        <w:rPr>
          <w:rFonts w:ascii="Calibri" w:hAnsi="Calibri" w:eastAsia="微软雅黑"/>
          <w:b/>
        </w:rPr>
        <w:t>文件类型不对</w:t>
      </w:r>
      <w:r>
        <w:rPr>
          <w:rFonts w:ascii="Calibri" w:hAnsi="Calibri" w:eastAsia="微软雅黑"/>
        </w:rPr>
        <w:t>（它们对读不了的格式不报错）。这个工具会自动挑对的文件；如果仍然打不开：</w:t>
      </w:r>
    </w:p>
    <w:p>
      <w:pPr>
        <w:ind w:left="420" w:hanging="240"/>
      </w:pPr>
      <w:r>
        <w:rPr>
          <w:rFonts w:ascii="Calibri" w:hAnsi="Calibri" w:eastAsia="微软雅黑"/>
        </w:rPr>
        <w:t xml:space="preserve">1. </w:t>
      </w:r>
      <w:r>
        <w:rPr>
          <w:rFonts w:ascii="Calibri" w:hAnsi="Calibri" w:eastAsia="微软雅黑"/>
          <w:b/>
        </w:rPr>
        <w:t>设置</w:t>
      </w:r>
      <w:r>
        <w:rPr>
          <w:rFonts w:ascii="Calibri" w:hAnsi="Calibri" w:eastAsia="微软雅黑"/>
        </w:rPr>
        <w:t>里检查路径是否正确（留空 = 自动探测）</w:t>
      </w:r>
    </w:p>
    <w:p>
      <w:pPr>
        <w:ind w:left="420" w:hanging="240"/>
      </w:pPr>
      <w:r>
        <w:rPr>
          <w:rFonts w:ascii="Calibri" w:hAnsi="Calibri" w:eastAsia="微软雅黑"/>
        </w:rPr>
        <w:t>2. 顶栏「外部工具」胶囊看是否探测到</w:t>
      </w:r>
    </w:p>
    <w:p>
      <w:pPr>
        <w:pStyle w:val="Heading2"/>
      </w:pPr>
      <w:r>
        <w:rPr>
          <w:rFonts w:ascii="Calibri" w:hAnsi="Calibri" w:eastAsia="微软雅黑"/>
          <w:b/>
        </w:rPr>
        <w:t>页面刷新后任务没了</w:t>
      </w:r>
    </w:p>
    <w:p>
      <w:r>
        <w:rPr>
          <w:rFonts w:ascii="Calibri" w:hAnsi="Calibri" w:eastAsia="微软雅黑"/>
        </w:rPr>
        <w:t>任务存在服务端的 SQLite 里，刷新不会丢。如果真看不到，点顶栏「</w:t>
      </w:r>
      <w:r>
        <w:rPr>
          <w:rFonts w:ascii="Calibri" w:hAnsi="Calibri" w:eastAsia="微软雅黑"/>
          <w:b/>
        </w:rPr>
        <w:t>刷新</w:t>
      </w:r>
      <w:r>
        <w:rPr>
          <w:rFonts w:ascii="Calibri" w:hAnsi="Calibri" w:eastAsia="微软雅黑"/>
        </w:rPr>
        <w:t>」。</w:t>
      </w:r>
    </w:p>
    <w:p>
      <w:pPr>
        <w:pStyle w:val="Heading2"/>
      </w:pPr>
      <w:r>
        <w:rPr>
          <w:rFonts w:ascii="Calibri" w:hAnsi="Calibri" w:eastAsia="微软雅黑"/>
          <w:b/>
        </w:rPr>
        <w:t>任务一直显示"运行中"，但 ORCA 明明算完了</w:t>
      </w:r>
    </w:p>
    <w:p>
      <w:r>
        <w:rPr>
          <w:rFonts w:ascii="Calibri" w:hAnsi="Calibri" w:eastAsia="微软雅黑"/>
        </w:rPr>
        <w:t>两种情况，都已经处理过：</w:t>
      </w:r>
    </w:p>
    <w:p>
      <w:r>
        <w:rPr>
          <w:rFonts w:ascii="Calibri" w:hAnsi="Calibri" w:eastAsia="微软雅黑"/>
          <w:b/>
        </w:rPr>
        <w:t>① 服务在任务跑的时候重启/崩溃了。</w:t>
      </w:r>
      <w:r>
        <w:rPr>
          <w:rFonts w:ascii="Calibri" w:hAnsi="Calibri" w:eastAsia="微软雅黑"/>
        </w:rPr>
        <w:t xml:space="preserve"> 任务状态只活在服务进程的内存里，进程一没，</w:t>
      </w:r>
    </w:p>
    <w:p>
      <w:r>
        <w:rPr>
          <w:rFonts w:ascii="Calibri" w:hAnsi="Calibri" w:eastAsia="微软雅黑"/>
        </w:rPr>
        <w:t>就再没人来更新它，它会</w:t>
      </w:r>
      <w:r>
        <w:rPr>
          <w:rFonts w:ascii="Calibri" w:hAnsi="Calibri" w:eastAsia="微软雅黑"/>
          <w:b/>
        </w:rPr>
        <w:t>永远停在"运行中"</w:t>
      </w:r>
      <w:r>
        <w:rPr>
          <w:rFonts w:ascii="Calibri" w:hAnsi="Calibri" w:eastAsia="微软雅黑"/>
        </w:rPr>
        <w:t>。现在服务启动时会自动清算：把它标成</w:t>
      </w:r>
    </w:p>
    <w:p>
      <w:r>
        <w:rPr>
          <w:rFonts w:ascii="Calibri" w:hAnsi="Calibri" w:eastAsia="微软雅黑"/>
          <w:b/>
        </w:rPr>
        <w:t>已取消</w:t>
      </w:r>
      <w:r>
        <w:rPr>
          <w:rFonts w:ascii="Calibri" w:hAnsi="Calibri" w:eastAsia="微软雅黑"/>
        </w:rPr>
        <w:t>，消息写明「服务重启，任务已中断（不是计算失败）」。看到这个就重新运行一次即可 ——</w:t>
      </w:r>
    </w:p>
    <w:p>
      <w:r>
        <w:rPr>
          <w:rFonts w:ascii="Calibri" w:hAnsi="Calibri" w:eastAsia="微软雅黑"/>
          <w:b/>
        </w:rPr>
        <w:t>它不是算错了</w:t>
      </w:r>
      <w:r>
        <w:rPr>
          <w:rFonts w:ascii="Calibri" w:hAnsi="Calibri" w:eastAsia="微软雅黑"/>
        </w:rPr>
        <w:t>。</w:t>
      </w:r>
    </w:p>
    <w:p>
      <w:r>
        <w:rPr>
          <w:rFonts w:ascii="Calibri" w:hAnsi="Calibri" w:eastAsia="微软雅黑"/>
          <w:b/>
        </w:rPr>
        <w:t>② 浏览器和服务的实时连接（SSE）断了。</w:t>
      </w:r>
      <w:r>
        <w:rPr>
          <w:rFonts w:ascii="Calibri" w:hAnsi="Calibri" w:eastAsia="微软雅黑"/>
        </w:rPr>
        <w:t xml:space="preserve"> 任务列表原来只靠服务端推送刷新，连接一断</w:t>
      </w:r>
    </w:p>
    <w:p>
      <w:r>
        <w:rPr>
          <w:rFonts w:ascii="Calibri" w:hAnsi="Calibri" w:eastAsia="微软雅黑"/>
        </w:rPr>
        <w:t>（服务重启、网络抖动、电脑休眠唤醒）就收不到"完成"事件，列表停在旧状态。</w:t>
      </w:r>
    </w:p>
    <w:p>
      <w:r>
        <w:rPr>
          <w:rFonts w:ascii="Calibri" w:hAnsi="Calibri" w:eastAsia="微软雅黑"/>
        </w:rPr>
        <w:t>现在有兜底：只要列表里还有任务没跑完，界面每 5 秒自己拉一次，跑完就停。</w:t>
      </w:r>
    </w:p>
    <w:p>
      <w:r>
        <w:rPr>
          <w:rFonts w:ascii="Calibri" w:hAnsi="Calibri" w:eastAsia="微软雅黑"/>
        </w:rPr>
        <w:t>两种情况下</w:t>
      </w:r>
      <w:r>
        <w:rPr>
          <w:rFonts w:ascii="Calibri" w:hAnsi="Calibri" w:eastAsia="微软雅黑"/>
          <w:b/>
        </w:rPr>
        <w:t>结果都不会丢</w:t>
      </w:r>
      <w:r>
        <w:rPr>
          <w:rFonts w:ascii="Calibri" w:hAnsi="Calibri" w:eastAsia="微软雅黑"/>
        </w:rPr>
        <w:t xml:space="preserve"> —— 任务目录和 </w:t>
      </w:r>
      <w:r>
        <w:rPr>
          <w:rFonts w:ascii="Consolas" w:hAnsi="Consolas" w:eastAsia="Consolas"/>
          <w:sz w:val="19"/>
        </w:rPr>
        <w:t>result.json</w:t>
      </w:r>
      <w:r>
        <w:rPr>
          <w:rFonts w:ascii="Calibri" w:hAnsi="Calibri" w:eastAsia="微软雅黑"/>
        </w:rPr>
        <w:t xml:space="preserve"> 在磁盘上，重新点开任务就能看到。</w:t>
      </w:r>
    </w:p>
    <w:p>
      <w:pPr>
        <w:pStyle w:val="Heading2"/>
      </w:pPr>
      <w:r>
        <w:rPr>
          <w:rFonts w:ascii="Calibri" w:hAnsi="Calibri" w:eastAsia="微软雅黑"/>
          <w:b/>
        </w:rPr>
        <w:t>想彻底重来</w:t>
      </w:r>
    </w:p>
    <w:p>
      <w:r>
        <w:rPr>
          <w:rFonts w:ascii="Calibri" w:hAnsi="Calibri" w:eastAsia="微软雅黑"/>
        </w:rPr>
        <w:t xml:space="preserve">关掉服务（设置 → 关闭服务），然后备份/删掉 </w:t>
      </w:r>
      <w:r>
        <w:rPr>
          <w:rFonts w:ascii="Consolas" w:hAnsi="Consolas" w:eastAsia="Consolas"/>
          <w:sz w:val="19"/>
        </w:rPr>
        <w:t>C:\Users\HiteVision\AppData\Local\qcgui\jobs\</w:t>
      </w:r>
      <w:r>
        <w:rPr>
          <w:rFonts w:ascii="Calibri" w:hAnsi="Calibri" w:eastAsia="微软雅黑"/>
        </w:rPr>
        <w:t xml:space="preserve"> 里不需要的任务目录。</w:t>
      </w:r>
    </w:p>
    <w:p>
      <w:pPr>
        <w:pStyle w:val="Heading1"/>
      </w:pPr>
      <w:r>
        <w:rPr>
          <w:rFonts w:ascii="Calibri" w:hAnsi="Calibri" w:eastAsia="微软雅黑"/>
          <w:b/>
        </w:rPr>
        <w:t>十五、附录：界面参数速查</w:t>
      </w:r>
    </w:p>
    <w:p>
      <w:pPr>
        <w:pStyle w:val="Heading2"/>
      </w:pPr>
      <w:r>
        <w:rPr>
          <w:rFonts w:ascii="Calibri" w:hAnsi="Calibri" w:eastAsia="微软雅黑"/>
          <w:b/>
        </w:rPr>
        <w:t>溶剂列表（SMD）</w:t>
      </w:r>
    </w:p>
    <w:p>
      <w:pPr>
        <w:spacing w:before="80" w:after="160"/>
        <w:ind w:left="360"/>
      </w:pPr>
      <w:r>
        <w:rPr>
          <w:rFonts w:ascii="Consolas" w:hAnsi="Consolas" w:eastAsia="Consolas"/>
          <w:sz w:val="18"/>
        </w:rPr>
        <w:t>water  methanol  ethanol  acetonitrile  dmso  dmf</w:t>
      </w:r>
      <w:r>
        <w:br/>
      </w:r>
      <w:r>
        <w:rPr>
          <w:rFonts w:ascii="Consolas" w:hAnsi="Consolas" w:eastAsia="Consolas"/>
          <w:sz w:val="18"/>
        </w:rPr>
        <w:t>dichloromethane  chloroform  thf  toluene  hexane</w:t>
      </w:r>
    </w:p>
    <w:p>
      <w:pPr>
        <w:pStyle w:val="Heading2"/>
      </w:pPr>
      <w:r>
        <w:rPr>
          <w:rFonts w:ascii="Calibri" w:hAnsi="Calibri" w:eastAsia="微软雅黑"/>
          <w:b/>
        </w:rPr>
        <w:t>方法/泛函下拉建议值</w:t>
      </w:r>
    </w:p>
    <w:p>
      <w:pPr>
        <w:spacing w:before="80" w:after="160"/>
        <w:ind w:left="360"/>
      </w:pPr>
      <w:r>
        <w:rPr>
          <w:rFonts w:ascii="Consolas" w:hAnsi="Consolas" w:eastAsia="Consolas"/>
          <w:sz w:val="18"/>
        </w:rPr>
        <w:t>HF  B3LYP  B3LYP-D4  PBE0  PBE  M06-2X  wB97X-D4  wB97M-V</w:t>
      </w:r>
      <w:r>
        <w:br/>
      </w:r>
      <w:r>
        <w:rPr>
          <w:rFonts w:ascii="Consolas" w:hAnsi="Consolas" w:eastAsia="Consolas"/>
          <w:sz w:val="18"/>
        </w:rPr>
        <w:t>r2SCAN  r2SCAN-3c  PBEh-3c  B97-3c  TPSS  CAM-B3LYP</w:t>
      </w:r>
      <w:r>
        <w:br/>
      </w:r>
      <w:r>
        <w:rPr>
          <w:rFonts w:ascii="Consolas" w:hAnsi="Consolas" w:eastAsia="Consolas"/>
          <w:sz w:val="18"/>
        </w:rPr>
        <w:t>MP2  DLPNO-MP2  DLPNO-CCSD(T)  CCSD(T)</w:t>
      </w:r>
    </w:p>
    <w:p>
      <w:r>
        <w:rPr>
          <w:rFonts w:ascii="Calibri" w:hAnsi="Calibri" w:eastAsia="微软雅黑"/>
        </w:rPr>
        <w:t>（下拉只是建议，</w:t>
      </w:r>
      <w:r>
        <w:rPr>
          <w:rFonts w:ascii="Calibri" w:hAnsi="Calibri" w:eastAsia="微软雅黑"/>
          <w:b/>
        </w:rPr>
        <w:t>可以直接输入任意 ORCA 认识的方法名</w:t>
      </w:r>
      <w:r>
        <w:rPr>
          <w:rFonts w:ascii="Calibri" w:hAnsi="Calibri" w:eastAsia="微软雅黑"/>
        </w:rPr>
        <w:t>。）</w:t>
      </w:r>
    </w:p>
    <w:p>
      <w:pPr>
        <w:pStyle w:val="Heading2"/>
      </w:pPr>
      <w:r>
        <w:rPr>
          <w:rFonts w:ascii="Calibri" w:hAnsi="Calibri" w:eastAsia="微软雅黑"/>
          <w:b/>
        </w:rPr>
        <w:t>基组下拉建议值</w:t>
      </w:r>
    </w:p>
    <w:p>
      <w:pPr>
        <w:spacing w:before="80" w:after="160"/>
        <w:ind w:left="360"/>
      </w:pPr>
      <w:r>
        <w:rPr>
          <w:rFonts w:ascii="Consolas" w:hAnsi="Consolas" w:eastAsia="Consolas"/>
          <w:sz w:val="18"/>
        </w:rPr>
        <w:t>STO-3G  def2-SVP  def2-TZVP  def2-TZVPP  def2-QZVPP  pcSseg-2</w:t>
      </w:r>
      <w:r>
        <w:br/>
      </w:r>
      <w:r>
        <w:rPr>
          <w:rFonts w:ascii="Consolas" w:hAnsi="Consolas" w:eastAsia="Consolas"/>
          <w:sz w:val="18"/>
        </w:rPr>
        <w:t>6-31G*  6-311G**  cc-pVDZ  cc-pVTZ  ma-def2-TZVP</w:t>
      </w:r>
    </w:p>
    <w:p>
      <w:r>
        <w:rPr>
          <w:rFonts w:ascii="Calibri" w:hAnsi="Calibri" w:eastAsia="微软雅黑"/>
        </w:rPr>
        <w:t xml:space="preserve">（同样可以直接输入。**注意 </w:t>
      </w:r>
      <w:r>
        <w:rPr>
          <w:rFonts w:ascii="Consolas" w:hAnsi="Consolas" w:eastAsia="Consolas"/>
          <w:sz w:val="19"/>
        </w:rPr>
        <w:t>ma-def2-*</w:t>
      </w:r>
      <w:r>
        <w:rPr>
          <w:rFonts w:ascii="Calibri" w:hAnsi="Calibri" w:eastAsia="微软雅黑"/>
        </w:rPr>
        <w:t xml:space="preserve"> 才是带弥散函数的**。）</w:t>
      </w:r>
    </w:p>
    <w:p>
      <w:pPr>
        <w:pStyle w:val="Heading2"/>
      </w:pPr>
      <w:r>
        <w:rPr>
          <w:rFonts w:ascii="Calibri" w:hAnsi="Calibri" w:eastAsia="微软雅黑"/>
          <w:b/>
        </w:rPr>
        <w:t>隐藏的网址参数</w:t>
      </w:r>
    </w:p>
    <w:p>
      <w:r>
        <w:rPr>
          <w:rFonts w:ascii="Calibri" w:hAnsi="Calibri" w:eastAsia="微软雅黑"/>
        </w:rPr>
        <w:t>在地址栏加参数可以直接进入某个状态，方便做书签或分享：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b/>
              </w:rPr>
              <w:t>参数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b/>
              </w:rPr>
              <w:t>作用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 w:eastAsia="Consolas"/>
                <w:sz w:val="19"/>
              </w:rPr>
              <w:t>?load=&lt;路径&gt;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</w:rPr>
              <w:t>直接载入指定结构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 w:eastAsia="Consolas"/>
                <w:sz w:val="19"/>
              </w:rPr>
              <w:t>?job=&lt;任务ID&gt;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</w:rPr>
              <w:t>直接打开某个任务的结果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 w:eastAsia="Consolas"/>
                <w:sz w:val="19"/>
              </w:rPr>
              <w:t>?batch=&lt;批次ID&gt;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</w:rPr>
              <w:t>直接打开某个批量的相对能量表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 w:eastAsia="Consolas"/>
                <w:sz w:val="19"/>
              </w:rPr>
              <w:t>?recipe=&lt;配方ID&gt;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</w:rPr>
              <w:t>预选某个配方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 w:eastAsia="Consolas"/>
                <w:sz w:val="19"/>
              </w:rPr>
              <w:t>?style=spacefill&amp;color=charge&amp;labels=1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</w:rPr>
              <w:t>预设显示样式 / 着色 / 原子编号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 w:eastAsia="Consolas"/>
                <w:sz w:val="19"/>
              </w:rPr>
              <w:t>?demo=1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</w:rPr>
              <w:t>载入内置示例分子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 w:eastAsia="Consolas"/>
                <w:sz w:val="19"/>
              </w:rPr>
              <w:t>?nosse=1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</w:rPr>
              <w:t>不建立实时日志连接（自动化用）</w:t>
            </w:r>
          </w:p>
        </w:tc>
      </w:tr>
    </w:tbl>
    <w:p/>
    <w:p>
      <w:pPr>
        <w:pStyle w:val="Heading2"/>
      </w:pPr>
      <w:r>
        <w:rPr>
          <w:rFonts w:ascii="Calibri" w:hAnsi="Calibri" w:eastAsia="微软雅黑"/>
          <w:b/>
        </w:rPr>
        <w:t>服务地址</w:t>
      </w:r>
    </w:p>
    <w:p>
      <w:pPr>
        <w:spacing w:before="80" w:after="160"/>
        <w:ind w:left="360"/>
      </w:pPr>
      <w:r>
        <w:rPr>
          <w:rFonts w:ascii="Consolas" w:hAnsi="Consolas" w:eastAsia="Consolas"/>
          <w:sz w:val="18"/>
        </w:rPr>
        <w:t>http://127.0.0.1:8760/</w:t>
      </w:r>
    </w:p>
    <w:p>
      <w:r>
        <w:rPr>
          <w:rFonts w:ascii="Calibri" w:hAnsi="Calibri" w:eastAsia="微软雅黑"/>
        </w:rPr>
        <w:t xml:space="preserve">端口可以在 </w:t>
      </w:r>
      <w:r>
        <w:rPr>
          <w:rFonts w:ascii="Calibri" w:hAnsi="Calibri" w:eastAsia="微软雅黑"/>
          <w:b/>
        </w:rPr>
        <w:t>设置 → 网页端口</w:t>
      </w:r>
      <w:r>
        <w:rPr>
          <w:rFonts w:ascii="Calibri" w:hAnsi="Calibri" w:eastAsia="微软雅黑"/>
        </w:rPr>
        <w:t xml:space="preserve"> 里改，改完重启生效。</w:t>
      </w:r>
    </w:p>
    <w:p>
      <w:r>
        <w:rPr>
          <w:rFonts w:ascii="Calibri" w:hAnsi="Calibri" w:eastAsia="微软雅黑"/>
        </w:rPr>
        <w:t>重复双击桌面快捷方式</w:t>
      </w:r>
      <w:r>
        <w:rPr>
          <w:rFonts w:ascii="Calibri" w:hAnsi="Calibri" w:eastAsia="微软雅黑"/>
          <w:b/>
        </w:rPr>
        <w:t>不会</w:t>
      </w:r>
      <w:r>
        <w:rPr>
          <w:rFonts w:ascii="Calibri" w:hAnsi="Calibri" w:eastAsia="微软雅黑"/>
        </w:rPr>
        <w:t>起第二个服务 —— 它会直接打开已经在跑的那个。</w:t>
      </w:r>
    </w:p>
    <w:p>
      <w:r>
        <w:rPr>
          <w:rFonts w:ascii="Calibri" w:hAnsi="Calibri" w:eastAsia="微软雅黑"/>
        </w:rPr>
        <w:t>*本手册对应的版本：11 个测试文件、107 项自动化测试全部通过（含专门撞坏输入的边界测试）。ORCA 6.1.1（</w:t>
      </w:r>
      <w:r>
        <w:rPr>
          <w:rFonts w:ascii="Consolas" w:hAnsi="Consolas" w:eastAsia="Consolas"/>
          <w:sz w:val="19"/>
        </w:rPr>
        <w:t>D:\orca1\</w:t>
      </w:r>
      <w:r>
        <w:rPr>
          <w:rFonts w:ascii="Calibri" w:hAnsi="Calibri" w:eastAsia="微软雅黑"/>
        </w:rPr>
        <w:t>），Multiwfn 3.8、Avogadro2 自动探测。*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